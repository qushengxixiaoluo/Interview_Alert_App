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  <w:color w:val="1A1A2E"/>
        </w:rPr>
        <w:t>事件日历 · 产品演示逐字稿</w:t>
      </w:r>
    </w:p>
    <w:p>
      <w:r>
        <w:rPr>
          <w:rFonts w:ascii="Microsoft YaHei" w:hAnsi="Microsoft YaHei" w:eastAsia="微软雅黑"/>
          <w:i/>
        </w:rPr>
        <w:t>用途：配合屏幕录制或现场演示的</w:t>
      </w:r>
      <w:r>
        <w:rPr>
          <w:rFonts w:ascii="Microsoft YaHei" w:hAnsi="Microsoft YaHei" w:eastAsia="微软雅黑"/>
          <w:b/>
          <w:i/>
        </w:rPr>
        <w:t>完整口播稿</w:t>
      </w:r>
      <w:r>
        <w:rPr>
          <w:rFonts w:ascii="Microsoft YaHei" w:hAnsi="Microsoft YaHei" w:eastAsia="微软雅黑"/>
          <w:i/>
        </w:rPr>
        <w:t>，逐字照念即可。</w:t>
      </w:r>
    </w:p>
    <w:p>
      <w:r>
        <w:rPr>
          <w:rFonts w:ascii="Microsoft YaHei" w:hAnsi="Microsoft YaHei" w:eastAsia="微软雅黑"/>
          <w:i/>
        </w:rPr>
        <w:t>预计时长：约 8 分钟。每段前的【画面】是该段对应的屏幕内容。</w:t>
      </w:r>
    </w:p>
    <w:p>
      <w:pPr>
        <w:pStyle w:val="Heading2"/>
      </w:pPr>
      <w:r>
        <w:rPr>
          <w:rFonts w:ascii="Microsoft YaHei" w:hAnsi="Microsoft YaHei" w:eastAsia="微软雅黑"/>
          <w:color w:val="1A1A2E"/>
        </w:rPr>
        <w:t>一、开场</w:t>
      </w:r>
    </w:p>
    <w:p>
      <w:r>
        <w:rPr>
          <w:rFonts w:ascii="Microsoft YaHei" w:hAnsi="Microsoft YaHei" w:eastAsia="微软雅黑"/>
        </w:rPr>
        <w:t>【画面：App 图标点击打开，停在首页月历】</w:t>
      </w:r>
    </w:p>
    <w:p>
      <w:r>
        <w:rPr>
          <w:rFonts w:ascii="Microsoft YaHei" w:hAnsi="Microsoft YaHei" w:eastAsia="微软雅黑"/>
        </w:rPr>
        <w:t>大家好，今天给大家介绍的是「事件日历」——一个本地优先的日程管理应用。它的名字里虽然有日历，但用的其实非常宽：面试、笔试、就诊、约会，任何有时间的事都可以放进里面。</w:t>
      </w:r>
    </w:p>
    <w:p>
      <w:r>
        <w:rPr>
          <w:rFonts w:ascii="Microsoft YaHei" w:hAnsi="Microsoft YaHei" w:eastAsia="微软雅黑"/>
        </w:rPr>
        <w:t>它最大的特点是，</w:t>
      </w:r>
      <w:r>
        <w:rPr>
          <w:rFonts w:ascii="Microsoft YaHei" w:hAnsi="Microsoft YaHei" w:eastAsia="微软雅黑"/>
          <w:b/>
        </w:rPr>
        <w:t>你不需要一条一条手打</w:t>
      </w:r>
      <w:r>
        <w:rPr>
          <w:rFonts w:ascii="Microsoft YaHei" w:hAnsi="Microsoft YaHei" w:eastAsia="微软雅黑"/>
        </w:rPr>
        <w:t>——粘贴一段文字、选一张截图、说一句话，甚至什么都不做让它去读你的 QQ 邮箱，AI 都会把里面的时间和事项识别出来，整理成待确认的清单，你点头之后才会真正写进日历。数据全部存在手机本地，不依赖任何第三方日历服务。</w:t>
      </w:r>
    </w:p>
    <w:p>
      <w:r>
        <w:rPr>
          <w:rFonts w:ascii="Microsoft YaHei" w:hAnsi="Microsoft YaHei" w:eastAsia="微软雅黑"/>
        </w:rPr>
        <w:t>接下来我用一个完整的流程给大家演示。</w:t>
      </w:r>
    </w:p>
    <w:p>
      <w:pPr>
        <w:pStyle w:val="Heading2"/>
      </w:pPr>
      <w:r>
        <w:rPr>
          <w:rFonts w:ascii="Microsoft YaHei" w:hAnsi="Microsoft YaHei" w:eastAsia="微软雅黑"/>
          <w:color w:val="1A1A2E"/>
        </w:rPr>
        <w:t>二、首页日历</w:t>
      </w:r>
    </w:p>
    <w:p>
      <w:r>
        <w:rPr>
          <w:rFonts w:ascii="Microsoft YaHei" w:hAnsi="Microsoft YaHei" w:eastAsia="微软雅黑"/>
        </w:rPr>
        <w:t>【画面：月历全貌，部分日期上有红色圆点】</w:t>
      </w:r>
    </w:p>
    <w:p>
      <w:r>
        <w:rPr>
          <w:rFonts w:ascii="Microsoft YaHei" w:hAnsi="Microsoft YaHei" w:eastAsia="微软雅黑"/>
        </w:rPr>
        <w:t>先看主界面。这是一张月历，每个日期右上角的红点代表这一天有安排，红点里的数字是事件数量——</w:t>
      </w:r>
      <w:r>
        <w:rPr>
          <w:rFonts w:ascii="Microsoft YaHei" w:hAnsi="Microsoft YaHei" w:eastAsia="微软雅黑"/>
          <w:b/>
        </w:rPr>
        <w:t>已经完成的事件不会再算进红点</w:t>
      </w:r>
      <w:r>
        <w:rPr>
          <w:rFonts w:ascii="Microsoft YaHei" w:hAnsi="Microsoft YaHei" w:eastAsia="微软雅黑"/>
        </w:rPr>
        <w:t>，所以红点永远提醒你「还剩多少事没做」。</w:t>
      </w:r>
    </w:p>
    <w:p>
      <w:r>
        <w:rPr>
          <w:rFonts w:ascii="Microsoft YaHei" w:hAnsi="Microsoft YaHei" w:eastAsia="微软雅黑"/>
        </w:rPr>
        <w:t>下面这一排是当前选中日期的事件列表，点任何一条可以进入详情。</w:t>
      </w:r>
    </w:p>
    <w:p>
      <w:r>
        <w:rPr>
          <w:rFonts w:ascii="Microsoft YaHei" w:hAnsi="Microsoft YaHei" w:eastAsia="微软雅黑"/>
        </w:rPr>
        <w:t>点右上角的「今天」可以一键回到当前日期，左右箭头切换月份。</w:t>
      </w:r>
    </w:p>
    <w:p>
      <w:pPr>
        <w:pStyle w:val="Heading2"/>
      </w:pPr>
      <w:r>
        <w:rPr>
          <w:rFonts w:ascii="Microsoft YaHei" w:hAnsi="Microsoft YaHei" w:eastAsia="微软雅黑"/>
          <w:color w:val="1A1A2E"/>
        </w:rPr>
        <w:t>三、手动添加一个事件</w:t>
      </w:r>
    </w:p>
    <w:p>
      <w:r>
        <w:rPr>
          <w:rFonts w:ascii="Microsoft YaHei" w:hAnsi="Microsoft YaHei" w:eastAsia="微软雅黑"/>
        </w:rPr>
        <w:t>【画面：点右下角 + 号，弹出「手动添加 / 截图识别」选择面板】</w:t>
      </w:r>
    </w:p>
    <w:p>
      <w:r>
        <w:rPr>
          <w:rFonts w:ascii="Microsoft YaHei" w:hAnsi="Microsoft YaHei" w:eastAsia="微软雅黑"/>
        </w:rPr>
        <w:t>注意右下角这个加号。点开之后有两个选择：</w:t>
      </w:r>
      <w:r>
        <w:rPr>
          <w:rFonts w:ascii="Microsoft YaHei" w:hAnsi="Microsoft YaHei" w:eastAsia="微软雅黑"/>
          <w:b/>
        </w:rPr>
        <w:t>手动添加</w:t>
      </w:r>
      <w:r>
        <w:rPr>
          <w:rFonts w:ascii="Microsoft YaHei" w:hAnsi="Microsoft YaHei" w:eastAsia="微软雅黑"/>
        </w:rPr>
        <w:t>，或者</w:t>
      </w:r>
      <w:r>
        <w:rPr>
          <w:rFonts w:ascii="Microsoft YaHei" w:hAnsi="Microsoft YaHei" w:eastAsia="微软雅黑"/>
          <w:b/>
        </w:rPr>
        <w:t>截图识别</w:t>
      </w:r>
      <w:r>
        <w:rPr>
          <w:rFonts w:ascii="Microsoft YaHei" w:hAnsi="Microsoft YaHei" w:eastAsia="微软雅黑"/>
        </w:rPr>
        <w:t>。我们先看手动的。</w:t>
      </w:r>
    </w:p>
    <w:p>
      <w:r>
        <w:rPr>
          <w:rFonts w:ascii="Microsoft YaHei" w:hAnsi="Microsoft YaHei" w:eastAsia="微软雅黑"/>
        </w:rPr>
        <w:t>【画面：打开事件表单，填写标题、时间】</w:t>
      </w:r>
    </w:p>
    <w:p>
      <w:r>
        <w:rPr>
          <w:rFonts w:ascii="Microsoft YaHei" w:hAnsi="Microsoft YaHei" w:eastAsia="微软雅黑"/>
        </w:rPr>
        <w:t>表单里是这几个字段：标题、开始时间、地点、会议链接，另外还有公司、岗位、面试轮次这些可选项。填完保存，事件就落到日历上了。</w:t>
      </w:r>
    </w:p>
    <w:p>
      <w:pPr>
        <w:pStyle w:val="Heading2"/>
      </w:pPr>
      <w:r>
        <w:rPr>
          <w:rFonts w:ascii="Microsoft YaHei" w:hAnsi="Microsoft YaHei" w:eastAsia="微软雅黑"/>
          <w:color w:val="1A1A2E"/>
        </w:rPr>
        <w:t>四、AI 助手：粘贴文字自动识别</w:t>
      </w:r>
    </w:p>
    <w:p>
      <w:r>
        <w:rPr>
          <w:rFonts w:ascii="Microsoft YaHei" w:hAnsi="Microsoft YaHei" w:eastAsia="微软雅黑"/>
        </w:rPr>
        <w:t>【画面：首页点「AI 助手」，进入助手页】</w:t>
      </w:r>
    </w:p>
    <w:p>
      <w:r>
        <w:rPr>
          <w:rFonts w:ascii="Microsoft YaHei" w:hAnsi="Microsoft YaHei" w:eastAsia="微软雅黑"/>
        </w:rPr>
        <w:t>真正的效率体现在这里。假设我刚收到一封面试通知，直接全选、复制、粘贴到这个框里——</w:t>
      </w:r>
    </w:p>
    <w:p>
      <w:r>
        <w:rPr>
          <w:rFonts w:ascii="Microsoft YaHei" w:hAnsi="Microsoft YaHei" w:eastAsia="微软雅黑"/>
        </w:rPr>
        <w:t>【画面：粘贴一段邮件文字，点「智能提取」，出现识别结果卡】</w:t>
      </w:r>
    </w:p>
    <w:p>
      <w:r>
        <w:rPr>
          <w:rFonts w:ascii="Microsoft YaHei" w:hAnsi="Microsoft YaHei" w:eastAsia="微软雅黑"/>
        </w:rPr>
        <w:t>点「智能提取」，AI 会读这段文字，把公司、岗位、轮次、时间、会议链接全部抽出来，展示在这张结果卡上。我确认没问题，点写入，它就进日历了。</w:t>
      </w:r>
    </w:p>
    <w:p>
      <w:r>
        <w:rPr>
          <w:rFonts w:ascii="Microsoft YaHei" w:hAnsi="Microsoft YaHei" w:eastAsia="微软雅黑"/>
        </w:rPr>
        <w:t>如果写入的时间和日历上已有的安排冲突，这里还会先弹一张冲突提示卡，不会闷头写进去。</w:t>
      </w:r>
    </w:p>
    <w:p>
      <w:r>
        <w:rPr>
          <w:rFonts w:ascii="Microsoft YaHei" w:hAnsi="Microsoft YaHei" w:eastAsia="微软雅黑"/>
        </w:rPr>
        <w:t>【画面：点输入框右下角麦克风，说一句话，文字出现在「正在听」小窗，结束后写入输入框】</w:t>
      </w:r>
    </w:p>
    <w:p>
      <w:r>
        <w:rPr>
          <w:rFonts w:ascii="Microsoft YaHei" w:hAnsi="Microsoft YaHei" w:eastAsia="微软雅黑"/>
        </w:rPr>
        <w:t>不方便打字的时候还有语音。点这个麦克风——说「明天下午三点字节一面」——识别的文字会先出现在下面这个小窗里，我说完停顿三秒，它自动结束，然后一次性写进输入框。这里走的是</w:t>
      </w:r>
      <w:r>
        <w:rPr>
          <w:rFonts w:ascii="Microsoft YaHei" w:hAnsi="Microsoft YaHei" w:eastAsia="微软雅黑"/>
          <w:b/>
        </w:rPr>
        <w:t>手机自带的系统语音识别</w:t>
      </w:r>
      <w:r>
        <w:rPr>
          <w:rFonts w:ascii="Microsoft YaHei" w:hAnsi="Microsoft YaHei" w:eastAsia="微软雅黑"/>
        </w:rPr>
        <w:t>，不经过任何云端服务。</w:t>
      </w:r>
    </w:p>
    <w:p>
      <w:pPr>
        <w:pStyle w:val="Heading2"/>
      </w:pPr>
      <w:r>
        <w:rPr>
          <w:rFonts w:ascii="Microsoft YaHei" w:hAnsi="Microsoft YaHei" w:eastAsia="微软雅黑"/>
          <w:color w:val="1A1A2E"/>
        </w:rPr>
        <w:t>五、邮箱自动同步</w:t>
      </w:r>
    </w:p>
    <w:p>
      <w:r>
        <w:rPr>
          <w:rFonts w:ascii="Microsoft YaHei" w:hAnsi="Microsoft YaHei" w:eastAsia="微软雅黑"/>
        </w:rPr>
        <w:t>【画面：首页右上角信封图标 → 邮箱导入页】</w:t>
      </w:r>
    </w:p>
    <w:p>
      <w:r>
        <w:rPr>
          <w:rFonts w:ascii="Microsoft YaHei" w:hAnsi="Microsoft YaHei" w:eastAsia="微软雅黑"/>
        </w:rPr>
        <w:t>第三个来源：邮箱。打开邮箱导入页，这里管理你的 QQ 邮箱账号——可以存多个，点一下就切换同步用哪一份，授权码是加密保存的，重启不用重填。</w:t>
      </w:r>
    </w:p>
    <w:p>
      <w:r>
        <w:rPr>
          <w:rFonts w:ascii="Microsoft YaHei" w:hAnsi="Microsoft YaHei" w:eastAsia="微软雅黑"/>
        </w:rPr>
        <w:t>【画面：点「同步并识别」，进度条走动，出现候选清单】</w:t>
      </w:r>
    </w:p>
    <w:p>
      <w:r>
        <w:rPr>
          <w:rFonts w:ascii="Microsoft YaHei" w:hAnsi="Microsoft YaHei" w:eastAsia="微软雅黑"/>
        </w:rPr>
        <w:t>点同步之后，它会从上次同步的位置往后拉新邮件，每八封一批送给 AI 通读，识别出面试邀约之后，生成这样一张候选清单。</w:t>
      </w:r>
    </w:p>
    <w:p>
      <w:r>
        <w:rPr>
          <w:rFonts w:ascii="Microsoft YaHei" w:hAnsi="Microsoft YaHei" w:eastAsia="微软雅黑"/>
        </w:rPr>
        <w:t>【画面：点开一条候选，展示「原文 + 可修改字段」，改完保存】</w:t>
      </w:r>
    </w:p>
    <w:p>
      <w:r>
        <w:rPr>
          <w:rFonts w:ascii="Microsoft YaHei" w:hAnsi="Microsoft YaHei" w:eastAsia="微软雅黑"/>
        </w:rPr>
        <w:t>每一条都可以点开——</w:t>
      </w:r>
      <w:r>
        <w:rPr>
          <w:rFonts w:ascii="Microsoft YaHei" w:hAnsi="Microsoft YaHei" w:eastAsia="微软雅黑"/>
          <w:b/>
        </w:rPr>
        <w:t>上面是邮件原文，下面是 AI 抽出来的值，随便改</w:t>
      </w:r>
      <w:r>
        <w:rPr>
          <w:rFonts w:ascii="Microsoft YaHei" w:hAnsi="Microsoft YaHei" w:eastAsia="微软雅黑"/>
        </w:rPr>
        <w:t>，改完保存。</w:t>
      </w:r>
    </w:p>
    <w:p>
      <w:r>
        <w:rPr>
          <w:rFonts w:ascii="Microsoft YaHei" w:hAnsi="Microsoft YaHei" w:eastAsia="微软雅黑"/>
        </w:rPr>
        <w:t>【画面：勾选几条 → 加入所选 → 弹出「检测到重复」弹窗 → 点覆盖】</w:t>
      </w:r>
    </w:p>
    <w:p>
      <w:r>
        <w:rPr>
          <w:rFonts w:ascii="Microsoft YaHei" w:hAnsi="Microsoft YaHei" w:eastAsia="微软雅黑"/>
        </w:rPr>
        <w:t>勾上想要的，点「加入所选」。如果日历里已经有同一场面试——同一公司、时间相差五分钟以内——它会弹窗问我要不要覆盖，而不是闷头写两条重复的。</w:t>
      </w:r>
    </w:p>
    <w:p>
      <w:r>
        <w:rPr>
          <w:rFonts w:ascii="Microsoft YaHei" w:hAnsi="Microsoft YaHei" w:eastAsia="微软雅黑"/>
        </w:rPr>
        <w:t>【画面：同步进行中，点顶栏「暂停」→ 显示已暂停；退出页面再回来，进度还在】</w:t>
      </w:r>
    </w:p>
    <w:p>
      <w:r>
        <w:rPr>
          <w:rFonts w:ascii="Microsoft YaHei" w:hAnsi="Microsoft YaHei" w:eastAsia="微软雅黑"/>
        </w:rPr>
        <w:t>同步过程中有两个细节：点「暂停」，当前批次发完就停下，识别好的都保留，随时可以「继续」；而且</w:t>
      </w:r>
      <w:r>
        <w:rPr>
          <w:rFonts w:ascii="Microsoft YaHei" w:hAnsi="Microsoft YaHei" w:eastAsia="微软雅黑"/>
          <w:b/>
        </w:rPr>
        <w:t>退出这个页面任务也不会停</w:t>
      </w:r>
      <w:r>
        <w:rPr>
          <w:rFonts w:ascii="Microsoft YaHei" w:hAnsi="Microsoft YaHei" w:eastAsia="微软雅黑"/>
        </w:rPr>
        <w:t>，回来接着看进度就行。识别过的邮件有去重标记，下次不会再问一遍。</w:t>
      </w:r>
    </w:p>
    <w:p>
      <w:pPr>
        <w:pStyle w:val="Heading2"/>
      </w:pPr>
      <w:r>
        <w:rPr>
          <w:rFonts w:ascii="Microsoft YaHei" w:hAnsi="Microsoft YaHei" w:eastAsia="微软雅黑"/>
          <w:color w:val="1A1A2E"/>
        </w:rPr>
        <w:t>六、截图识别</w:t>
      </w:r>
    </w:p>
    <w:p>
      <w:r>
        <w:rPr>
          <w:rFonts w:ascii="Microsoft YaHei" w:hAnsi="Microsoft YaHei" w:eastAsia="微软雅黑"/>
        </w:rPr>
        <w:t>【画面：首页 + → 截图识别，进入截图页】</w:t>
      </w:r>
    </w:p>
    <w:p>
      <w:r>
        <w:rPr>
          <w:rFonts w:ascii="Microsoft YaHei" w:hAnsi="Microsoft YaHei" w:eastAsia="微软雅黑"/>
        </w:rPr>
        <w:t>第四个来源：截图。有的通知在微信里、在短信里，拿不到文字——直接截图。</w:t>
      </w:r>
    </w:p>
    <w:p>
      <w:r>
        <w:rPr>
          <w:rFonts w:ascii="Microsoft YaHei" w:hAnsi="Microsoft YaHei" w:eastAsia="微软雅黑"/>
        </w:rPr>
        <w:t>【画面：选中三张截图，点开始识别，进度显示 1/3、2/3…】</w:t>
      </w:r>
    </w:p>
    <w:p>
      <w:r>
        <w:rPr>
          <w:rFonts w:ascii="Microsoft YaHei" w:hAnsi="Microsoft YaHei" w:eastAsia="微软雅黑"/>
        </w:rPr>
        <w:t>支持一次选多张，最多九张。点开始识别，它会三张一批并发处理——识别图里的文字，然后把里面的事项</w:t>
      </w:r>
      <w:r>
        <w:rPr>
          <w:rFonts w:ascii="Microsoft YaHei" w:hAnsi="Microsoft YaHei" w:eastAsia="微软雅黑"/>
          <w:b/>
        </w:rPr>
        <w:t>总结成任务清单</w:t>
      </w:r>
      <w:r>
        <w:rPr>
          <w:rFonts w:ascii="Microsoft YaHei" w:hAnsi="Microsoft YaHei" w:eastAsia="微软雅黑"/>
        </w:rPr>
        <w:t>。真实截图一张大概要十几秒，因为用的是推理模型，会先「思考」再回答。</w:t>
      </w:r>
    </w:p>
    <w:p>
      <w:r>
        <w:rPr>
          <w:rFonts w:ascii="Microsoft YaHei" w:hAnsi="Microsoft YaHei" w:eastAsia="微软雅黑"/>
        </w:rPr>
        <w:t>【画面：任务清单出现，点开一条修改，勾选后加入日历】</w:t>
      </w:r>
    </w:p>
    <w:p>
      <w:r>
        <w:rPr>
          <w:rFonts w:ascii="Microsoft YaHei" w:hAnsi="Microsoft YaHei" w:eastAsia="微软雅黑"/>
        </w:rPr>
        <w:t>出来的任务和邮件一样：可以逐条看原文、逐条修改、勾选加入日历，重复的同样会弹覆盖确认。</w:t>
      </w:r>
    </w:p>
    <w:p>
      <w:pPr>
        <w:pStyle w:val="Heading2"/>
      </w:pPr>
      <w:r>
        <w:rPr>
          <w:rFonts w:ascii="Microsoft YaHei" w:hAnsi="Microsoft YaHei" w:eastAsia="微软雅黑"/>
          <w:color w:val="1A1A2E"/>
        </w:rPr>
        <w:t>七、事件详情与完成</w:t>
      </w:r>
    </w:p>
    <w:p>
      <w:r>
        <w:rPr>
          <w:rFonts w:ascii="Microsoft YaHei" w:hAnsi="Microsoft YaHei" w:eastAsia="微软雅黑"/>
        </w:rPr>
        <w:t>【画面：打开一个事件详情页】</w:t>
      </w:r>
    </w:p>
    <w:p>
      <w:r>
        <w:rPr>
          <w:rFonts w:ascii="Microsoft YaHei" w:hAnsi="Microsoft YaHei" w:eastAsia="微软雅黑"/>
        </w:rPr>
        <w:t>【画面：长按地点文字选中；点复制按钮；点「标记完成」被拦截】</w:t>
      </w:r>
    </w:p>
    <w:p>
      <w:r>
        <w:rPr>
          <w:rFonts w:ascii="Microsoft YaHei" w:hAnsi="Microsoft YaHei" w:eastAsia="微软雅黑"/>
        </w:rPr>
        <w:t>详情页里，地点是可以</w:t>
      </w:r>
      <w:r>
        <w:rPr>
          <w:rFonts w:ascii="Microsoft YaHei" w:hAnsi="Microsoft YaHei" w:eastAsia="微软雅黑"/>
          <w:b/>
        </w:rPr>
        <w:t>长按选中复制</w:t>
      </w:r>
      <w:r>
        <w:rPr>
          <w:rFonts w:ascii="Microsoft YaHei" w:hAnsi="Microsoft YaHei" w:eastAsia="微软雅黑"/>
        </w:rPr>
        <w:t>的，旁边还有一键复制的按钮——地址长的时候不用手抄。</w:t>
      </w:r>
    </w:p>
    <w:p>
      <w:r>
        <w:rPr>
          <w:rFonts w:ascii="Microsoft YaHei" w:hAnsi="Microsoft YaHei" w:eastAsia="微软雅黑"/>
        </w:rPr>
        <w:t>标记完成有一个规则：</w:t>
      </w:r>
      <w:r>
        <w:rPr>
          <w:rFonts w:ascii="Microsoft YaHei" w:hAnsi="Microsoft YaHei" w:eastAsia="微软雅黑"/>
          <w:b/>
        </w:rPr>
        <w:t>事件开始之前不允许标记完成</w:t>
      </w:r>
      <w:r>
        <w:rPr>
          <w:rFonts w:ascii="Microsoft YaHei" w:hAnsi="Microsoft YaHei" w:eastAsia="微软雅黑"/>
        </w:rPr>
        <w:t>，会提示「事件开始后才能标记完成」。这条规则是为了保证「哪些事还没做」这个信息永远是准的——你不可能完成一场还没发生的面试，也不能提前把没做的事划掉。开始之后就可以点了。</w:t>
      </w:r>
    </w:p>
    <w:p>
      <w:pPr>
        <w:pStyle w:val="Heading2"/>
      </w:pPr>
      <w:r>
        <w:rPr>
          <w:rFonts w:ascii="Microsoft YaHei" w:hAnsi="Microsoft YaHei" w:eastAsia="微软雅黑"/>
          <w:color w:val="1A1A2E"/>
        </w:rPr>
        <w:t>八、配置：AI 档案与思考模式</w:t>
      </w:r>
    </w:p>
    <w:p>
      <w:r>
        <w:rPr>
          <w:rFonts w:ascii="Microsoft YaHei" w:hAnsi="Microsoft YaHei" w:eastAsia="微软雅黑"/>
        </w:rPr>
        <w:t>【画面：AI 助手 → 右上角 ⚙ → AI 配置页，展示多份档案卡片】</w:t>
      </w:r>
    </w:p>
    <w:p>
      <w:r>
        <w:rPr>
          <w:rFonts w:ascii="Microsoft YaHei" w:hAnsi="Microsoft YaHei" w:eastAsia="微软雅黑"/>
        </w:rPr>
        <w:t>设置这里也顺手讲一下。AI 配置支持保存多份档案，随时切换，每份都能测试连接。</w:t>
      </w:r>
    </w:p>
    <w:p>
      <w:r>
        <w:rPr>
          <w:rFonts w:ascii="Microsoft YaHei" w:hAnsi="Microsoft YaHei" w:eastAsia="微软雅黑"/>
        </w:rPr>
        <w:t>【画面：档案编辑页，指「思考模式」开关】</w:t>
      </w:r>
    </w:p>
    <w:p>
      <w:r>
        <w:rPr>
          <w:rFonts w:ascii="Microsoft YaHei" w:hAnsi="Microsoft YaHei" w:eastAsia="微软雅黑"/>
        </w:rPr>
        <w:t>这个开关是</w:t>
      </w:r>
      <w:r>
        <w:rPr>
          <w:rFonts w:ascii="Microsoft YaHei" w:hAnsi="Microsoft YaHei" w:eastAsia="微软雅黑"/>
          <w:b/>
        </w:rPr>
        <w:t>思考模式</w:t>
      </w:r>
      <w:r>
        <w:rPr>
          <w:rFonts w:ascii="Microsoft YaHei" w:hAnsi="Microsoft YaHei" w:eastAsia="微软雅黑"/>
        </w:rPr>
        <w:t>：开着的时候，模型回答前会先推理，识别更准——尤其是「下周三下午两点」这种要换算的相对时间；代价是慢一些。默认是开的，赶时间可以关掉，选择会记住。</w:t>
      </w:r>
    </w:p>
    <w:p>
      <w:r>
        <w:rPr>
          <w:rFonts w:ascii="Microsoft YaHei" w:hAnsi="Microsoft YaHei" w:eastAsia="微软雅黑"/>
        </w:rPr>
        <w:t>【画面：设置页顶部「界面风格」，点「描边风格」，整套 UI 变为黑边硬阴影；切回「经典卡通」】</w:t>
      </w:r>
    </w:p>
    <w:p>
      <w:r>
        <w:rPr>
          <w:rFonts w:ascii="Microsoft YaHei" w:hAnsi="Microsoft YaHei" w:eastAsia="微软雅黑"/>
        </w:rPr>
        <w:t>还有界面风格：默认是经典卡通风，也可以一键切换到描边风格——黑描边、硬阴影、贴纸质感的低多边形风格。切换即时生效，选择同样会记住，不影响任何数据。</w:t>
      </w:r>
    </w:p>
    <w:p>
      <w:pPr>
        <w:pStyle w:val="Heading2"/>
      </w:pPr>
      <w:r>
        <w:rPr>
          <w:rFonts w:ascii="Microsoft YaHei" w:hAnsi="Microsoft YaHei" w:eastAsia="微软雅黑"/>
          <w:color w:val="1A1A2E"/>
        </w:rPr>
        <w:t>九、数据与备份</w:t>
      </w:r>
    </w:p>
    <w:p>
      <w:r>
        <w:rPr>
          <w:rFonts w:ascii="Microsoft YaHei" w:hAnsi="Microsoft YaHei" w:eastAsia="微软雅黑"/>
        </w:rPr>
        <w:t>【画面：首页文件夹图标 → 数据与备份页】</w:t>
      </w:r>
    </w:p>
    <w:p>
      <w:r>
        <w:rPr>
          <w:rFonts w:ascii="Microsoft YaHei" w:hAnsi="Microsoft YaHei" w:eastAsia="微软雅黑"/>
        </w:rPr>
        <w:t>最后是数据。这里能看到数据是否已经持久化保存、一共多少条记录。存储位置默认是收起的，点开才展开——路径可以直接复制。</w:t>
      </w:r>
    </w:p>
    <w:p>
      <w:r>
        <w:rPr>
          <w:rFonts w:ascii="Microsoft YaHei" w:hAnsi="Microsoft YaHei" w:eastAsia="微软雅黑"/>
        </w:rPr>
        <w:t>【画面：点「复制备份到剪贴板」；再展示导入框】</w:t>
      </w:r>
    </w:p>
    <w:p>
      <w:r>
        <w:rPr>
          <w:rFonts w:ascii="Microsoft YaHei" w:hAnsi="Microsoft YaHei" w:eastAsia="微软雅黑"/>
        </w:rPr>
        <w:t>导出就是把全部事件打包成一段文本放到剪贴板，粘进记事本或者微信收藏里就行；换手机的时候把内容粘回来，点恢复——是</w:t>
      </w:r>
      <w:r>
        <w:rPr>
          <w:rFonts w:ascii="Microsoft YaHei" w:hAnsi="Microsoft YaHei" w:eastAsia="微软雅黑"/>
          <w:b/>
        </w:rPr>
        <w:t>追加</w:t>
      </w:r>
      <w:r>
        <w:rPr>
          <w:rFonts w:ascii="Microsoft YaHei" w:hAnsi="Microsoft YaHei" w:eastAsia="微软雅黑"/>
        </w:rPr>
        <w:t>，不会覆盖你现在的数据。</w:t>
      </w:r>
    </w:p>
    <w:p>
      <w:r>
        <w:rPr>
          <w:rFonts w:ascii="Microsoft YaHei" w:hAnsi="Microsoft YaHei" w:eastAsia="微软雅黑"/>
        </w:rPr>
        <w:t>每个事件还支持分享成标准的日历文件（ics），发给别人或者导入电脑日历都能打开。</w:t>
      </w:r>
    </w:p>
    <w:p>
      <w:pPr>
        <w:pStyle w:val="Heading2"/>
      </w:pPr>
      <w:r>
        <w:rPr>
          <w:rFonts w:ascii="Microsoft YaHei" w:hAnsi="Microsoft YaHei" w:eastAsia="微软雅黑"/>
          <w:color w:val="1A1A2E"/>
        </w:rPr>
        <w:t>十、收尾</w:t>
      </w:r>
    </w:p>
    <w:p>
      <w:r>
        <w:rPr>
          <w:rFonts w:ascii="Microsoft YaHei" w:hAnsi="Microsoft YaHei" w:eastAsia="微软雅黑"/>
        </w:rPr>
        <w:t>【画面：回到首页月历全貌】</w:t>
      </w:r>
    </w:p>
    <w:p>
      <w:r>
        <w:rPr>
          <w:rFonts w:ascii="Microsoft YaHei" w:hAnsi="Microsoft YaHei" w:eastAsia="微软雅黑"/>
        </w:rPr>
        <w:t>总结一下：事件日历把手动录入、文字粘贴、语音、邮箱、截图这五种来源，统一接到「AI 识别 → 人工确认 → 写入日历」这一条流水线上，数据完全留在本地，支持备份和双风格切换。</w:t>
      </w:r>
    </w:p>
    <w:p>
      <w:r>
        <w:rPr>
          <w:rFonts w:ascii="Microsoft YaHei" w:hAnsi="Microsoft YaHei" w:eastAsia="微软雅黑"/>
        </w:rPr>
        <w:t>以上就是全部演示，谢谢大家。</w:t>
      </w:r>
    </w:p>
    <w:p>
      <w:r>
        <w:rPr>
          <w:rFonts w:ascii="Microsoft YaHei" w:hAnsi="Microsoft YaHei" w:eastAsia="微软雅黑"/>
          <w:i/>
        </w:rPr>
        <w:t>修订：v1.0，2026-09-30，与 PRD 1.0 对应。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