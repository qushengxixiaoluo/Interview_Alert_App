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  <w:color w:val="1A1A2E"/>
        </w:rPr>
        <w:t>事件日历（Interview → Event Calendar）产品需求文档（PRD）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产品名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事件日历</w:t>
            </w:r>
            <w:r>
              <w:rPr>
                <w:rFonts w:ascii="Microsoft YaHei" w:hAnsi="Microsoft YaHei" w:eastAsia="微软雅黑"/>
                <w:sz w:val="19"/>
              </w:rPr>
              <w:t>（原「面试日历」，已更名为事件类通用）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包名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微软雅黑"/>
                <w:color w:val="B03030"/>
                <w:sz w:val="17"/>
              </w:rPr>
              <w:t>com.interview.calendar.interview_calendar</w:t>
            </w:r>
            <w:r>
              <w:rPr>
                <w:rFonts w:ascii="Microsoft YaHei" w:hAnsi="Microsoft YaHei" w:eastAsia="微软雅黑"/>
                <w:sz w:val="19"/>
              </w:rPr>
              <w:t>（固定，变更会导致无法覆盖安装）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1.0.0（versionCode 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平台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Android 为主（arm64 发布包），Windows 桌面同步支持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Flutter 3.38.5 / Dart 3.10.4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初稿，2026-09-30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1. 产品概述</w:t>
      </w: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1.1 定位</w:t>
      </w:r>
    </w:p>
    <w:p>
      <w:r>
        <w:rPr>
          <w:rFonts w:ascii="Microsoft YaHei" w:hAnsi="Microsoft YaHei" w:eastAsia="微软雅黑"/>
        </w:rPr>
        <w:t>本地优先的</w:t>
      </w:r>
      <w:r>
        <w:rPr>
          <w:rFonts w:ascii="Microsoft YaHei" w:hAnsi="Microsoft YaHei" w:eastAsia="微软雅黑"/>
          <w:b/>
        </w:rPr>
        <w:t>事件日历管理</w:t>
      </w:r>
      <w:r>
        <w:rPr>
          <w:rFonts w:ascii="Microsoft YaHei" w:hAnsi="Microsoft YaHei" w:eastAsia="微软雅黑"/>
        </w:rPr>
        <w:t xml:space="preserve"> App：把散落在手动录入、AI 文本、QQ 邮箱、截图、语音里的日程（面试、笔试、就诊、约会等</w:t>
      </w:r>
      <w:r>
        <w:rPr>
          <w:rFonts w:ascii="Microsoft YaHei" w:hAnsi="Microsoft YaHei" w:eastAsia="微软雅黑"/>
          <w:b/>
        </w:rPr>
        <w:t>任何带时间的事</w:t>
      </w:r>
      <w:r>
        <w:rPr>
          <w:rFonts w:ascii="Microsoft YaHei" w:hAnsi="Microsoft YaHei" w:eastAsia="微软雅黑"/>
        </w:rPr>
        <w:t>）统一抽取为事件，经用户确认后写入日历，本地持久化，支持导出备份与 ICS 分享。</w:t>
      </w: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1.2 核心闭环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多渠道输入 → AI 识别/抽取 → 人工确认（可改） → 加入日历 → 完成跟踪/红点提醒 → 导出备份</w:t>
      </w: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1.3 目标用户与原则</w:t>
      </w:r>
    </w:p>
    <w:p>
      <w:pPr>
        <w:pStyle w:val="ListBullet"/>
      </w:pPr>
      <w:r>
        <w:rPr>
          <w:rFonts w:ascii="Microsoft YaHei" w:hAnsi="Microsoft YaHei" w:eastAsia="微软雅黑"/>
        </w:rPr>
        <w:t>目标用户：求职者为主，但不限定面试 —— 事件是通用的（就诊、约会、笔试等都被正确对待）。</w:t>
      </w:r>
    </w:p>
    <w:p>
      <w:pPr>
        <w:pStyle w:val="ListBullet"/>
      </w:pPr>
      <w:r>
        <w:rPr>
          <w:rFonts w:ascii="Microsoft YaHei" w:hAnsi="Microsoft YaHei" w:eastAsia="微软雅黑"/>
        </w:rPr>
        <w:t>设计原则：</w:t>
      </w:r>
    </w:p>
    <w:p>
      <w:pPr>
        <w:pStyle w:val="ListNumber"/>
      </w:pPr>
      <w:r>
        <w:rPr>
          <w:rFonts w:ascii="Microsoft YaHei" w:hAnsi="Microsoft YaHei" w:eastAsia="微软雅黑"/>
          <w:b/>
        </w:rPr>
        <w:t>不依赖第三方日历</w:t>
      </w:r>
      <w:r>
        <w:rPr>
          <w:rFonts w:ascii="Microsoft YaHei" w:hAnsi="Microsoft YaHei" w:eastAsia="微软雅黑"/>
        </w:rPr>
        <w:t>：自建 UI、自存数据（安卓 ical4j 对 ICS 解析过于严格的教训）。</w:t>
      </w:r>
    </w:p>
    <w:p>
      <w:pPr>
        <w:pStyle w:val="ListNumber"/>
      </w:pPr>
      <w:r>
        <w:rPr>
          <w:rFonts w:ascii="Microsoft YaHei" w:hAnsi="Microsoft YaHei" w:eastAsia="微软雅黑"/>
          <w:b/>
        </w:rPr>
        <w:t>AI 只做候选，确认才落库</w:t>
      </w:r>
      <w:r>
        <w:rPr>
          <w:rFonts w:ascii="Microsoft YaHei" w:hAnsi="Microsoft YaHei" w:eastAsia="微软雅黑"/>
        </w:rPr>
        <w:t>：识别结果一律进确认清单，可查看原文、可修改后再加入。</w:t>
      </w:r>
    </w:p>
    <w:p>
      <w:pPr>
        <w:pStyle w:val="ListNumber"/>
      </w:pPr>
      <w:r>
        <w:rPr>
          <w:rFonts w:ascii="Microsoft YaHei" w:hAnsi="Microsoft YaHei" w:eastAsia="微软雅黑"/>
          <w:b/>
        </w:rPr>
        <w:t>本地优先</w:t>
      </w:r>
      <w:r>
        <w:rPr>
          <w:rFonts w:ascii="Microsoft YaHei" w:hAnsi="Microsoft YaHei" w:eastAsia="微软雅黑"/>
        </w:rPr>
        <w:t>：数据、配置全部存本机；存储不可用时界面必须有常驻警告，不静默失败。</w:t>
      </w:r>
    </w:p>
    <w:p>
      <w:pPr>
        <w:pStyle w:val="ListNumber"/>
      </w:pPr>
      <w:r>
        <w:rPr>
          <w:rFonts w:ascii="Microsoft YaHei" w:hAnsi="Microsoft YaHei" w:eastAsia="微软雅黑"/>
          <w:b/>
        </w:rPr>
        <w:t>文案不写死场景</w:t>
      </w:r>
      <w:r>
        <w:rPr>
          <w:rFonts w:ascii="Microsoft YaHei" w:hAnsi="Microsoft YaHei" w:eastAsia="微软雅黑"/>
        </w:rPr>
        <w:t>：不出现「只能面试用」类限制（如完成提示为「事件开始后才能标记完成」）。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2. 功能需求</w:t>
      </w: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2.1 日历与事件（P0）</w:t>
      </w:r>
    </w:p>
    <w:p>
      <w:r>
        <w:rPr>
          <w:rFonts w:ascii="Microsoft YaHei" w:hAnsi="Microsoft YaHei" w:eastAsia="微软雅黑"/>
          <w:i/>
        </w:rPr>
        <w:t>月历视图（首页）</w:t>
      </w:r>
    </w:p>
    <w:p>
      <w:pPr>
        <w:pStyle w:val="ListBullet"/>
      </w:pPr>
      <w:r>
        <w:rPr>
          <w:rFonts w:ascii="Microsoft YaHei" w:hAnsi="Microsoft YaHei" w:eastAsia="微软雅黑"/>
        </w:rPr>
        <w:t>月历格子：日期数字、</w:t>
      </w:r>
      <w:r>
        <w:rPr>
          <w:rFonts w:ascii="Microsoft YaHei" w:hAnsi="Microsoft YaHei" w:eastAsia="微软雅黑"/>
          <w:b/>
        </w:rPr>
        <w:t>红点徽标</w:t>
      </w:r>
      <w:r>
        <w:rPr>
          <w:rFonts w:ascii="Microsoft YaHei" w:hAnsi="Microsoft YaHei" w:eastAsia="微软雅黑"/>
        </w:rPr>
        <w:t>（事件数，已完成事件不计入红点）、今天高亮、选中态、月份左右切换。</w:t>
      </w:r>
    </w:p>
    <w:p>
      <w:pPr>
        <w:pStyle w:val="ListBullet"/>
      </w:pPr>
      <w:r>
        <w:rPr>
          <w:rFonts w:ascii="Microsoft YaHei" w:hAnsi="Microsoft YaHei" w:eastAsia="微软雅黑"/>
        </w:rPr>
        <w:t>选中日期下方展示当日事件列表；点击事件进详情。</w:t>
      </w:r>
    </w:p>
    <w:p>
      <w:pPr>
        <w:pStyle w:val="ListBullet"/>
      </w:pPr>
      <w:r>
        <w:rPr>
          <w:rFonts w:ascii="Microsoft YaHei" w:hAnsi="Microsoft YaHei" w:eastAsia="微软雅黑"/>
        </w:rPr>
        <w:t>顶部导航：AI 助手、今天、邮箱导入、数据与备份（图标入口）。</w:t>
      </w:r>
    </w:p>
    <w:p>
      <w:pPr>
        <w:pStyle w:val="ListBullet"/>
      </w:pPr>
      <w:r>
        <w:rPr>
          <w:rFonts w:ascii="Microsoft YaHei" w:hAnsi="Microsoft YaHei" w:eastAsia="微软雅黑"/>
        </w:rPr>
        <w:t xml:space="preserve">右下角 </w:t>
      </w:r>
      <w:r>
        <w:rPr>
          <w:rFonts w:ascii="Microsoft YaHei" w:hAnsi="Microsoft YaHei" w:eastAsia="微软雅黑"/>
          <w:b/>
        </w:rPr>
        <w:t>+ 按钮</w:t>
      </w:r>
      <w:r>
        <w:rPr>
          <w:rFonts w:ascii="Microsoft YaHei" w:hAnsi="Microsoft YaHei" w:eastAsia="微软雅黑"/>
        </w:rPr>
        <w:t xml:space="preserve"> → 弹出添加方式：「手动添加」/「截图识别」。</w:t>
      </w:r>
    </w:p>
    <w:p>
      <w:r>
        <w:rPr>
          <w:rFonts w:ascii="Microsoft YaHei" w:hAnsi="Microsoft YaHei" w:eastAsia="微软雅黑"/>
          <w:i/>
        </w:rPr>
        <w:t>事件字段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必填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标题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公司 / 岗位 / 轮次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轮次：一面/二面/三面/终面/HR面/笔试/测评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开始时间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✅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结束时间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默认 = 开始 + 时长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地点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详情页</w:t>
            </w:r>
            <w:r>
              <w:rPr>
                <w:rFonts w:ascii="Microsoft YaHei" w:hAnsi="Microsoft YaHei" w:eastAsia="微软雅黑"/>
                <w:b/>
                <w:sz w:val="19"/>
              </w:rPr>
              <w:t>可长按选中复制、可一键复制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会议链接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详情页可点击打开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颜色标记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粉/紫/蓝/绿/橙/红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备注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❌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完成时间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系统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见下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微软雅黑"/>
          <w:b/>
        </w:rPr>
        <w:t>完成规则</w:t>
      </w:r>
      <w:r>
        <w:rPr>
          <w:rFonts w:ascii="Microsoft YaHei" w:hAnsi="Microsoft YaHei" w:eastAsia="微软雅黑"/>
        </w:rPr>
        <w:t>：事件</w:t>
      </w:r>
      <w:r>
        <w:rPr>
          <w:rFonts w:ascii="Microsoft YaHei" w:hAnsi="Microsoft YaHei" w:eastAsia="微软雅黑"/>
          <w:b/>
        </w:rPr>
        <w:t>开始前不允许标记完成</w:t>
      </w:r>
      <w:r>
        <w:rPr>
          <w:rFonts w:ascii="Microsoft YaHei" w:hAnsi="Microsoft YaHei" w:eastAsia="微软雅黑"/>
        </w:rPr>
        <w:t>，拦截提示「事件开始后才能标记完成」（防「哪些事还没做」失真）。</w:t>
      </w:r>
    </w:p>
    <w:p>
      <w:r>
        <w:rPr>
          <w:rFonts w:ascii="Microsoft YaHei" w:hAnsi="Microsoft YaHei" w:eastAsia="微软雅黑"/>
          <w:b/>
        </w:rPr>
        <w:t>其他</w:t>
      </w:r>
      <w:r>
        <w:rPr>
          <w:rFonts w:ascii="Microsoft YaHei" w:hAnsi="Microsoft YaHei" w:eastAsia="微软雅黑"/>
        </w:rPr>
        <w:t>：事件详情页（含编辑、删除、ICS 分享）、时间冲突检测（写入前提示与既有事件冲突）。</w:t>
      </w: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2.2 录入渠道</w:t>
      </w:r>
    </w:p>
    <w:p>
      <w:pPr>
        <w:pStyle w:val="Heading4"/>
      </w:pPr>
      <w:r>
        <w:rPr>
          <w:rFonts w:ascii="Microsoft YaHei" w:hAnsi="Microsoft YaHei" w:eastAsia="微软雅黑"/>
          <w:color w:val="1A1A2E"/>
        </w:rPr>
        <w:t>a) 手动添加（P0）</w:t>
      </w:r>
    </w:p>
    <w:p>
      <w:r>
        <w:rPr>
          <w:rFonts w:ascii="Microsoft YaHei" w:hAnsi="Microsoft YaHei" w:eastAsia="微软雅黑"/>
        </w:rPr>
        <w:t>表单填写，见上表。</w:t>
      </w:r>
    </w:p>
    <w:p>
      <w:pPr>
        <w:pStyle w:val="Heading4"/>
      </w:pPr>
      <w:r>
        <w:rPr>
          <w:rFonts w:ascii="Microsoft YaHei" w:hAnsi="Microsoft YaHei" w:eastAsia="微软雅黑"/>
          <w:color w:val="1A1A2E"/>
        </w:rPr>
        <w:t>b) AI 助手 — 文本抽取（P0）</w:t>
      </w:r>
    </w:p>
    <w:p>
      <w:pPr>
        <w:pStyle w:val="ListBullet"/>
      </w:pPr>
      <w:r>
        <w:rPr>
          <w:rFonts w:ascii="Microsoft YaHei" w:hAnsi="Microsoft YaHei" w:eastAsia="微软雅黑"/>
        </w:rPr>
        <w:t>入口：首页「AI 助手」。</w:t>
      </w:r>
    </w:p>
    <w:p>
      <w:pPr>
        <w:pStyle w:val="ListBullet"/>
      </w:pPr>
      <w:r>
        <w:rPr>
          <w:rFonts w:ascii="Microsoft YaHei" w:hAnsi="Microsoft YaHei" w:eastAsia="微软雅黑"/>
        </w:rPr>
        <w:t>粘贴任意文本（邮件/通知/聊天记录）→「智能提取」→ 结果卡（类别、置信度、字段）→ 确认写入。</w:t>
      </w:r>
    </w:p>
    <w:p>
      <w:pPr>
        <w:pStyle w:val="ListBullet"/>
      </w:pPr>
      <w:r>
        <w:rPr>
          <w:rFonts w:ascii="Microsoft YaHei" w:hAnsi="Microsoft YaHei" w:eastAsia="微软雅黑"/>
          <w:b/>
        </w:rPr>
        <w:t>语音输入</w:t>
      </w:r>
      <w:r>
        <w:rPr>
          <w:rFonts w:ascii="Microsoft YaHei" w:hAnsi="Microsoft YaHei" w:eastAsia="微软雅黑"/>
        </w:rPr>
        <w:t>：输入框麦克风按钮，调</w:t>
      </w:r>
      <w:r>
        <w:rPr>
          <w:rFonts w:ascii="Microsoft YaHei" w:hAnsi="Microsoft YaHei" w:eastAsia="微软雅黑"/>
          <w:b/>
        </w:rPr>
        <w:t>本机系统语音识别</w:t>
      </w:r>
      <w:r>
        <w:rPr>
          <w:rFonts w:ascii="Microsoft YaHei" w:hAnsi="Microsoft YaHei" w:eastAsia="微软雅黑"/>
        </w:rPr>
        <w:t>（</w:t>
      </w:r>
      <w:r>
        <w:rPr>
          <w:rFonts w:ascii="Consolas" w:hAnsi="Consolas" w:eastAsia="微软雅黑"/>
          <w:color w:val="B03030"/>
          <w:sz w:val="19"/>
        </w:rPr>
        <w:t>speech_to_text</w:t>
      </w:r>
      <w:r>
        <w:rPr>
          <w:rFonts w:ascii="Microsoft YaHei" w:hAnsi="Microsoft YaHei" w:eastAsia="微软雅黑"/>
        </w:rPr>
        <w:t>，中文 zh_CN）：</w:t>
      </w:r>
    </w:p>
    <w:p>
      <w:pPr>
        <w:pStyle w:val="ListBullet"/>
      </w:pPr>
      <w:r>
        <w:rPr>
          <w:rFonts w:ascii="Microsoft YaHei" w:hAnsi="Microsoft YaHei" w:eastAsia="微软雅黑"/>
        </w:rPr>
        <w:t>点击开始听写，识别文字先进入「正在听」小窗，停顿 3 秒自动结束（最长 60 秒），</w:t>
      </w:r>
    </w:p>
    <w:p>
      <w:pPr>
        <w:pStyle w:val="ListBullet"/>
      </w:pPr>
      <w:r>
        <w:rPr>
          <w:rFonts w:ascii="Microsoft YaHei" w:hAnsi="Microsoft YaHei" w:eastAsia="微软雅黑"/>
        </w:rPr>
        <w:t>结束后一次性写入输入框（避免逐帧改输入框把页面顶出屏幕）；</w:t>
      </w:r>
    </w:p>
    <w:p>
      <w:pPr>
        <w:pStyle w:val="ListBullet"/>
      </w:pPr>
      <w:r>
        <w:rPr>
          <w:rFonts w:ascii="Microsoft YaHei" w:hAnsi="Microsoft YaHei" w:eastAsia="微软雅黑"/>
        </w:rPr>
        <w:t>权限未批/服务不可用时按钮</w:t>
      </w:r>
      <w:r>
        <w:rPr>
          <w:rFonts w:ascii="Microsoft YaHei" w:hAnsi="Microsoft YaHei" w:eastAsia="微软雅黑"/>
          <w:b/>
        </w:rPr>
        <w:t>始终可点</w:t>
      </w:r>
      <w:r>
        <w:rPr>
          <w:rFonts w:ascii="Microsoft YaHei" w:hAnsi="Microsoft YaHei" w:eastAsia="微软雅黑"/>
        </w:rPr>
        <w:t>，点击自动重试初始化并给出指引，不做死按钮。</w:t>
      </w:r>
    </w:p>
    <w:p>
      <w:pPr>
        <w:pStyle w:val="ListBullet"/>
      </w:pPr>
      <w:r>
        <w:rPr>
          <w:rFonts w:ascii="Microsoft YaHei" w:hAnsi="Microsoft YaHei" w:eastAsia="微软雅黑"/>
        </w:rPr>
        <w:t>时间冲突提示卡。</w:t>
      </w:r>
    </w:p>
    <w:p>
      <w:pPr>
        <w:pStyle w:val="Heading4"/>
      </w:pPr>
      <w:r>
        <w:rPr>
          <w:rFonts w:ascii="Microsoft YaHei" w:hAnsi="Microsoft YaHei" w:eastAsia="微软雅黑"/>
          <w:color w:val="1A1A2E"/>
        </w:rPr>
        <w:t>c) QQ 邮箱导入（P0）</w:t>
      </w:r>
    </w:p>
    <w:p>
      <w:pPr>
        <w:pStyle w:val="ListBullet"/>
      </w:pPr>
      <w:r>
        <w:rPr>
          <w:rFonts w:ascii="Microsoft YaHei" w:hAnsi="Microsoft YaHei" w:eastAsia="微软雅黑"/>
        </w:rPr>
        <w:t>配置：</w:t>
      </w:r>
      <w:r>
        <w:rPr>
          <w:rFonts w:ascii="Microsoft YaHei" w:hAnsi="Microsoft YaHei" w:eastAsia="微软雅黑"/>
          <w:b/>
        </w:rPr>
        <w:t>专属配置管理页</w:t>
      </w:r>
      <w:r>
        <w:rPr>
          <w:rFonts w:ascii="Microsoft YaHei" w:hAnsi="Microsoft YaHei" w:eastAsia="微软雅黑"/>
        </w:rPr>
        <w:t>（多份邮箱账号、点选「使用中」、新增/编辑/删除），结构与 AI 配置页一致；同步页只展示当前账号与状态徽标。</w:t>
      </w:r>
    </w:p>
    <w:p>
      <w:pPr>
        <w:pStyle w:val="ListBullet"/>
      </w:pPr>
      <w:r>
        <w:rPr>
          <w:rFonts w:ascii="Microsoft YaHei" w:hAnsi="Microsoft YaHei" w:eastAsia="微软雅黑"/>
        </w:rPr>
        <w:t xml:space="preserve">同步流程：拉取（IMAP）→ 过滤已处理 → </w:t>
      </w:r>
      <w:r>
        <w:rPr>
          <w:rFonts w:ascii="Microsoft YaHei" w:hAnsi="Microsoft YaHei" w:eastAsia="微软雅黑"/>
          <w:b/>
        </w:rPr>
        <w:t>每批 8 封</w:t>
      </w:r>
      <w:r>
        <w:rPr>
          <w:rFonts w:ascii="Microsoft YaHei" w:hAnsi="Microsoft YaHei" w:eastAsia="微软雅黑"/>
        </w:rPr>
        <w:t>送 AI 通读 → 候选清单 → 确认/修改/忽略 → 批量写入。</w:t>
      </w:r>
    </w:p>
    <w:p>
      <w:pPr>
        <w:pStyle w:val="ListBullet"/>
      </w:pPr>
      <w:r>
        <w:rPr>
          <w:rFonts w:ascii="Microsoft YaHei" w:hAnsi="Microsoft YaHei" w:eastAsia="微软雅黑"/>
          <w:b/>
        </w:rPr>
        <w:t>增量游标</w:t>
      </w:r>
      <w:r>
        <w:rPr>
          <w:rFonts w:ascii="Microsoft YaHei" w:hAnsi="Microsoft YaHei" w:eastAsia="微软雅黑"/>
        </w:rPr>
        <w:t>：只拉上次游标之后的邮件；游标仅在候选全部处理完后推进；手动选时间段的回扫不推游标。</w:t>
      </w:r>
    </w:p>
    <w:p>
      <w:pPr>
        <w:pStyle w:val="ListBullet"/>
      </w:pPr>
      <w:r>
        <w:rPr>
          <w:rFonts w:ascii="Microsoft YaHei" w:hAnsi="Microsoft YaHei" w:eastAsia="微软雅黑"/>
          <w:b/>
        </w:rPr>
        <w:t>已处理去重</w:t>
      </w:r>
      <w:r>
        <w:rPr>
          <w:rFonts w:ascii="Microsoft YaHei" w:hAnsi="Microsoft YaHei" w:eastAsia="微软雅黑"/>
        </w:rPr>
        <w:t>（</w:t>
      </w:r>
      <w:r>
        <w:rPr>
          <w:rFonts w:ascii="Consolas" w:hAnsi="Consolas" w:eastAsia="微软雅黑"/>
          <w:color w:val="B03030"/>
          <w:sz w:val="19"/>
        </w:rPr>
        <w:t>ProcessedMailStore</w:t>
      </w:r>
      <w:r>
        <w:rPr>
          <w:rFonts w:ascii="Microsoft YaHei" w:hAnsi="Microsoft YaHei" w:eastAsia="微软雅黑"/>
        </w:rPr>
        <w:t>）：已确认/忽略的邮件不再重复出现。</w:t>
      </w:r>
    </w:p>
    <w:p>
      <w:pPr>
        <w:pStyle w:val="ListBullet"/>
      </w:pPr>
      <w:r>
        <w:rPr>
          <w:rFonts w:ascii="Microsoft YaHei" w:hAnsi="Microsoft YaHei" w:eastAsia="微软雅黑"/>
          <w:b/>
        </w:rPr>
        <w:t>查重</w:t>
      </w:r>
      <w:r>
        <w:rPr>
          <w:rFonts w:ascii="Microsoft YaHei" w:hAnsi="Microsoft YaHei" w:eastAsia="微软雅黑"/>
        </w:rPr>
        <w:t>：日历已有「同公司 + 开始时间 ±5 分钟」的事件 → 弹窗「覆盖 / 跳过 / 取消全部」。</w:t>
      </w:r>
    </w:p>
    <w:p>
      <w:pPr>
        <w:pStyle w:val="ListBullet"/>
      </w:pPr>
      <w:r>
        <w:rPr>
          <w:rFonts w:ascii="Microsoft YaHei" w:hAnsi="Microsoft YaHei" w:eastAsia="微软雅黑"/>
          <w:b/>
        </w:rPr>
        <w:t>范围选择</w:t>
      </w:r>
      <w:r>
        <w:rPr>
          <w:rFonts w:ascii="Microsoft YaHei" w:hAnsi="Microsoft YaHei" w:eastAsia="微软雅黑"/>
        </w:rPr>
        <w:t>：可选手动起止日期回扫，不选则自动增量。</w:t>
      </w:r>
    </w:p>
    <w:p>
      <w:pPr>
        <w:pStyle w:val="ListBullet"/>
      </w:pPr>
      <w:r>
        <w:rPr>
          <w:rFonts w:ascii="Microsoft YaHei" w:hAnsi="Microsoft YaHei" w:eastAsia="微软雅黑"/>
        </w:rPr>
        <w:t>候选卡点开进编辑器（</w:t>
      </w:r>
      <w:r>
        <w:rPr>
          <w:rFonts w:ascii="Microsoft YaHei" w:hAnsi="Microsoft YaHei" w:eastAsia="微软雅黑"/>
          <w:b/>
        </w:rPr>
        <w:t>原文可读 + 字段可改</w:t>
      </w:r>
      <w:r>
        <w:rPr>
          <w:rFonts w:ascii="Microsoft YaHei" w:hAnsi="Microsoft YaHei" w:eastAsia="微软雅黑"/>
        </w:rPr>
        <w:t>）。</w:t>
      </w:r>
    </w:p>
    <w:p>
      <w:pPr>
        <w:pStyle w:val="Heading4"/>
      </w:pPr>
      <w:r>
        <w:rPr>
          <w:rFonts w:ascii="Microsoft YaHei" w:hAnsi="Microsoft YaHei" w:eastAsia="微软雅黑"/>
          <w:color w:val="1A1A2E"/>
        </w:rPr>
        <w:t>d) 截图识别任务（P0）</w:t>
      </w:r>
    </w:p>
    <w:p>
      <w:pPr>
        <w:pStyle w:val="ListBullet"/>
      </w:pPr>
      <w:r>
        <w:rPr>
          <w:rFonts w:ascii="Microsoft YaHei" w:hAnsi="Microsoft YaHei" w:eastAsia="微软雅黑"/>
        </w:rPr>
        <w:t xml:space="preserve">入口：首页 </w:t>
      </w:r>
      <w:r>
        <w:rPr>
          <w:rFonts w:ascii="Microsoft YaHei" w:hAnsi="Microsoft YaHei" w:eastAsia="微软雅黑"/>
          <w:b/>
        </w:rPr>
        <w:t>+ → 截图识别</w:t>
      </w:r>
      <w:r>
        <w:rPr>
          <w:rFonts w:ascii="Microsoft YaHei" w:hAnsi="Microsoft YaHei" w:eastAsia="微软雅黑"/>
        </w:rPr>
        <w:t>。</w:t>
      </w:r>
    </w:p>
    <w:p>
      <w:pPr>
        <w:pStyle w:val="ListBullet"/>
      </w:pPr>
      <w:r>
        <w:rPr>
          <w:rFonts w:ascii="Microsoft YaHei" w:hAnsi="Microsoft YaHei" w:eastAsia="微软雅黑"/>
        </w:rPr>
        <w:t xml:space="preserve">多选截图（相册，最多 </w:t>
      </w:r>
      <w:r>
        <w:rPr>
          <w:rFonts w:ascii="Microsoft YaHei" w:hAnsi="Microsoft YaHei" w:eastAsia="微软雅黑"/>
          <w:b/>
        </w:rPr>
        <w:t>9 张</w:t>
      </w:r>
      <w:r>
        <w:rPr>
          <w:rFonts w:ascii="Microsoft YaHei" w:hAnsi="Microsoft YaHei" w:eastAsia="微软雅黑"/>
        </w:rPr>
        <w:t>），可逐张删除、继续添加；安卓端压缩（最长边 1568、质量 85），单图 &gt;12MB 拒收并提示。</w:t>
      </w:r>
    </w:p>
    <w:p>
      <w:pPr>
        <w:pStyle w:val="ListBullet"/>
      </w:pPr>
      <w:r>
        <w:rPr>
          <w:rFonts w:ascii="Microsoft YaHei" w:hAnsi="Microsoft YaHei" w:eastAsia="微软雅黑"/>
        </w:rPr>
        <w:t xml:space="preserve">AI </w:t>
      </w:r>
      <w:r>
        <w:rPr>
          <w:rFonts w:ascii="Microsoft YaHei" w:hAnsi="Microsoft YaHei" w:eastAsia="微软雅黑"/>
          <w:b/>
        </w:rPr>
        <w:t>识别图中文字 + 总结任务</w:t>
      </w:r>
      <w:r>
        <w:rPr>
          <w:rFonts w:ascii="Microsoft YaHei" w:hAnsi="Microsoft YaHei" w:eastAsia="微软雅黑"/>
        </w:rPr>
        <w:t>（面试/笔试/材料准备等逐条拆出），返回识别全文与任务清单。</w:t>
      </w:r>
    </w:p>
    <w:p>
      <w:pPr>
        <w:pStyle w:val="ListBullet"/>
      </w:pPr>
      <w:r>
        <w:rPr>
          <w:rFonts w:ascii="Microsoft YaHei" w:hAnsi="Microsoft YaHei" w:eastAsia="微软雅黑"/>
          <w:b/>
        </w:rPr>
        <w:t>每批 3 张并发</w:t>
      </w:r>
      <w:r>
        <w:rPr>
          <w:rFonts w:ascii="Microsoft YaHei" w:hAnsi="Microsoft YaHei" w:eastAsia="微软雅黑"/>
        </w:rPr>
        <w:t>识别（思考模型单张几十秒，并发压总耗时），进度实时显示。</w:t>
      </w:r>
    </w:p>
    <w:p>
      <w:pPr>
        <w:pStyle w:val="ListBullet"/>
      </w:pPr>
      <w:r>
        <w:rPr>
          <w:rFonts w:ascii="Microsoft YaHei" w:hAnsi="Microsoft YaHei" w:eastAsia="微软雅黑"/>
        </w:rPr>
        <w:t>任务确认清单：勾选、点开编辑（看该图识别原文 + 改字段）、忽略、加入日历；查重逻辑与邮箱一致（提示语为「新识别的信息」）。</w:t>
      </w:r>
    </w:p>
    <w:p>
      <w:pPr>
        <w:pStyle w:val="ListBullet"/>
      </w:pPr>
      <w:r>
        <w:rPr>
          <w:rFonts w:ascii="Microsoft YaHei" w:hAnsi="Microsoft YaHei" w:eastAsia="微软雅黑"/>
        </w:rPr>
        <w:t>任务无时间时拦截，提示先点开设置时间。</w:t>
      </w:r>
    </w:p>
    <w:p>
      <w:pPr>
        <w:pStyle w:val="Heading4"/>
      </w:pPr>
      <w:r>
        <w:rPr>
          <w:rFonts w:ascii="Microsoft YaHei" w:hAnsi="Microsoft YaHei" w:eastAsia="微软雅黑"/>
          <w:color w:val="1A1A2E"/>
        </w:rPr>
        <w:t>e) 解析会话与暂停（P0，可靠性）</w:t>
      </w:r>
    </w:p>
    <w:p>
      <w:pPr>
        <w:pStyle w:val="ListBullet"/>
      </w:pPr>
      <w:r>
        <w:rPr>
          <w:rFonts w:ascii="Microsoft YaHei" w:hAnsi="Microsoft YaHei" w:eastAsia="微软雅黑"/>
        </w:rPr>
        <w:t>邮件/截图解析跑在</w:t>
      </w:r>
      <w:r>
        <w:rPr>
          <w:rFonts w:ascii="Microsoft YaHei" w:hAnsi="Microsoft YaHei" w:eastAsia="微软雅黑"/>
          <w:b/>
        </w:rPr>
        <w:t>单例会话</w:t>
      </w:r>
      <w:r>
        <w:rPr>
          <w:rFonts w:ascii="Microsoft YaHei" w:hAnsi="Microsoft YaHei" w:eastAsia="微软雅黑"/>
        </w:rPr>
        <w:t>（</w:t>
      </w:r>
      <w:r>
        <w:rPr>
          <w:rFonts w:ascii="Consolas" w:hAnsi="Consolas" w:eastAsia="微软雅黑"/>
          <w:color w:val="B03030"/>
          <w:sz w:val="19"/>
        </w:rPr>
        <w:t>MailParseSession</w:t>
      </w:r>
      <w:r>
        <w:rPr>
          <w:rFonts w:ascii="Microsoft YaHei" w:hAnsi="Microsoft YaHei" w:eastAsia="微软雅黑"/>
        </w:rPr>
        <w:t xml:space="preserve"> / </w:t>
      </w:r>
      <w:r>
        <w:rPr>
          <w:rFonts w:ascii="Consolas" w:hAnsi="Consolas" w:eastAsia="微软雅黑"/>
          <w:color w:val="B03030"/>
          <w:sz w:val="19"/>
        </w:rPr>
        <w:t>ScreenshotParseSession</w:t>
      </w:r>
      <w:r>
        <w:rPr>
          <w:rFonts w:ascii="Microsoft YaHei" w:hAnsi="Microsoft YaHei" w:eastAsia="微软雅黑"/>
        </w:rPr>
        <w:t>）中，</w:t>
      </w:r>
      <w:r>
        <w:rPr>
          <w:rFonts w:ascii="Microsoft YaHei" w:hAnsi="Microsoft YaHei" w:eastAsia="微软雅黑"/>
          <w:b/>
        </w:rPr>
        <w:t>退出界面不中断</w:t>
      </w:r>
      <w:r>
        <w:rPr>
          <w:rFonts w:ascii="Microsoft YaHei" w:hAnsi="Microsoft YaHei" w:eastAsia="微软雅黑"/>
        </w:rPr>
        <w:t>，重新进入挂载监听即可继续看进度与结果。</w:t>
      </w:r>
    </w:p>
    <w:p>
      <w:pPr>
        <w:pStyle w:val="ListBullet"/>
      </w:pPr>
      <w:r>
        <w:rPr>
          <w:rFonts w:ascii="Microsoft YaHei" w:hAnsi="Microsoft YaHei" w:eastAsia="微软雅黑"/>
        </w:rPr>
        <w:t>解析中提供</w:t>
      </w:r>
      <w:r>
        <w:rPr>
          <w:rFonts w:ascii="Microsoft YaHei" w:hAnsi="Microsoft YaHei" w:eastAsia="微软雅黑"/>
          <w:b/>
        </w:rPr>
        <w:t>暂停 / 继续 / 停止</w:t>
      </w:r>
      <w:r>
        <w:rPr>
          <w:rFonts w:ascii="Microsoft YaHei" w:hAnsi="Microsoft YaHei" w:eastAsia="微软雅黑"/>
        </w:rPr>
        <w:t>：暂停在当前批次完成后生效，已识别结果全部保留。</w:t>
      </w:r>
    </w:p>
    <w:p>
      <w:pPr>
        <w:pStyle w:val="ListBullet"/>
      </w:pPr>
      <w:r>
        <w:rPr>
          <w:rFonts w:ascii="Microsoft YaHei" w:hAnsi="Microsoft YaHei" w:eastAsia="微软雅黑"/>
        </w:rPr>
        <w:t>边界：进程被系统杀掉时 —— 邮件因游标未推进会下次重新识别（不丢）；截图需重新选图。</w:t>
      </w: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2.3 AI 配置（P0）</w:t>
      </w:r>
    </w:p>
    <w:p>
      <w:pPr>
        <w:pStyle w:val="ListBullet"/>
      </w:pPr>
      <w:r>
        <w:rPr>
          <w:rFonts w:ascii="Microsoft YaHei" w:hAnsi="Microsoft YaHei" w:eastAsia="微软雅黑"/>
          <w:b/>
        </w:rPr>
        <w:t>多份 AI 档案</w:t>
      </w:r>
      <w:r>
        <w:rPr>
          <w:rFonts w:ascii="Microsoft YaHei" w:hAnsi="Microsoft YaHei" w:eastAsia="微软雅黑"/>
        </w:rPr>
        <w:t>（OpenAI 兼容 chat completions），点选切换、测试连接、编辑、删除。</w:t>
      </w:r>
    </w:p>
    <w:p>
      <w:pPr>
        <w:pStyle w:val="ListBullet"/>
      </w:pPr>
      <w:r>
        <w:rPr>
          <w:rFonts w:ascii="Microsoft YaHei" w:hAnsi="Microsoft YaHei" w:eastAsia="微软雅黑"/>
        </w:rPr>
        <w:t>默认：</w:t>
      </w:r>
      <w:r>
        <w:rPr>
          <w:rFonts w:ascii="Consolas" w:hAnsi="Consolas" w:eastAsia="微软雅黑"/>
          <w:color w:val="B03030"/>
          <w:sz w:val="19"/>
        </w:rPr>
        <w:t>https://api.xiaomimimo.com</w:t>
      </w:r>
      <w:r>
        <w:rPr>
          <w:rFonts w:ascii="Microsoft YaHei" w:hAnsi="Microsoft YaHei" w:eastAsia="微软雅黑"/>
        </w:rPr>
        <w:t xml:space="preserve"> + 模型 </w:t>
      </w:r>
      <w:r>
        <w:rPr>
          <w:rFonts w:ascii="Microsoft YaHei" w:hAnsi="Microsoft YaHei" w:eastAsia="微软雅黑"/>
          <w:b/>
        </w:rPr>
        <w:t>`mimo-v2.6-pro`</w:t>
      </w:r>
      <w:r>
        <w:rPr>
          <w:rFonts w:ascii="Microsoft YaHei" w:hAnsi="Microsoft YaHei" w:eastAsia="微软雅黑"/>
        </w:rPr>
        <w:t xml:space="preserve">（已实测调通）；预设含 DeepSeek、OpenAI；模型快捷芯片含 </w:t>
      </w:r>
      <w:r>
        <w:rPr>
          <w:rFonts w:ascii="Consolas" w:hAnsi="Consolas" w:eastAsia="微软雅黑"/>
          <w:color w:val="B03030"/>
          <w:sz w:val="19"/>
        </w:rPr>
        <w:t>mimo-v2.6-pro/flash/pro-ultraspeed</w:t>
      </w:r>
      <w:r>
        <w:rPr>
          <w:rFonts w:ascii="Microsoft YaHei" w:hAnsi="Microsoft YaHei" w:eastAsia="微软雅黑"/>
        </w:rPr>
        <w:t>、</w:t>
      </w:r>
      <w:r>
        <w:rPr>
          <w:rFonts w:ascii="Consolas" w:hAnsi="Consolas" w:eastAsia="微软雅黑"/>
          <w:color w:val="B03030"/>
          <w:sz w:val="19"/>
        </w:rPr>
        <w:t>mimo-v2.5*</w:t>
      </w:r>
      <w:r>
        <w:rPr>
          <w:rFonts w:ascii="Microsoft YaHei" w:hAnsi="Microsoft YaHei" w:eastAsia="微软雅黑"/>
        </w:rPr>
        <w:t xml:space="preserve"> 等。</w:t>
      </w:r>
    </w:p>
    <w:p>
      <w:pPr>
        <w:pStyle w:val="ListBullet"/>
      </w:pPr>
      <w:r>
        <w:rPr>
          <w:rFonts w:ascii="Microsoft YaHei" w:hAnsi="Microsoft YaHei" w:eastAsia="微软雅黑"/>
          <w:b/>
        </w:rPr>
        <w:t>思考模式</w:t>
      </w:r>
      <w:r>
        <w:rPr>
          <w:rFonts w:ascii="Microsoft YaHei" w:hAnsi="Microsoft YaHei" w:eastAsia="微软雅黑"/>
        </w:rPr>
        <w:t>（推理模型先「想」再答）：</w:t>
      </w:r>
      <w:r>
        <w:rPr>
          <w:rFonts w:ascii="Microsoft YaHei" w:hAnsi="Microsoft YaHei" w:eastAsia="微软雅黑"/>
          <w:b/>
        </w:rPr>
        <w:t>默认开启</w:t>
      </w:r>
      <w:r>
        <w:rPr>
          <w:rFonts w:ascii="Microsoft YaHei" w:hAnsi="Microsoft YaHei" w:eastAsia="微软雅黑"/>
        </w:rPr>
        <w:t>，更准（尤其相对时间推算），慢（每封约 35s vs 2-6s）；编辑页可关，选择记住。旧数据自动迁移到新默认。</w:t>
      </w:r>
    </w:p>
    <w:p>
      <w:pPr>
        <w:pStyle w:val="ListBullet"/>
      </w:pPr>
      <w:r>
        <w:rPr>
          <w:rFonts w:ascii="Microsoft YaHei" w:hAnsi="Microsoft YaHei" w:eastAsia="微软雅黑"/>
        </w:rPr>
        <w:t>token 预算随思考自动加大（思考 8000/16000，关闭 4000/8000），防止 content 被思考占空。</w:t>
      </w:r>
    </w:p>
    <w:p>
      <w:pPr>
        <w:pStyle w:val="ListBullet"/>
      </w:pPr>
      <w:r>
        <w:rPr>
          <w:rFonts w:ascii="Microsoft YaHei" w:hAnsi="Microsoft YaHei" w:eastAsia="微软雅黑"/>
        </w:rPr>
        <w:t>失败信息翻译成人话（401/403/404/429/400、超时、DNS、CORS 等，附请求地址与响应片段）。</w:t>
      </w:r>
    </w:p>
    <w:p>
      <w:r>
        <w:rPr>
          <w:rFonts w:ascii="Microsoft YaHei" w:hAnsi="Microsoft YaHei" w:eastAsia="微软雅黑"/>
          <w:b/>
        </w:rPr>
        <w:t>抽取 schema（三处共用同一套结构）</w:t>
      </w:r>
      <w:r>
        <w:rPr>
          <w:rFonts w:ascii="Microsoft YaHei" w:hAnsi="Microsoft YaHei" w:eastAsia="微软雅黑"/>
        </w:rPr>
        <w:t>：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 xml:space="preserve">  "is_interview": true,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 xml:space="preserve">  "category": "interview_invite|reschedule|cancel|assessment|rejection|offer|other",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 xml:space="preserve">  "confidence": 0.0,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 xml:space="preserve">  "company": "", "role": "", "round": "",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 xml:space="preserve">  "interview_start": "ISO 8601", "duration_minutes": 60,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 xml:space="preserve">  "time_is_explicit": false,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 xml:space="preserve">  "location": "", "meeting_url": "", "contact": "",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 xml:space="preserve">  "notes": "", "summary": ""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}</w:t>
      </w:r>
    </w:p>
    <w:p>
      <w:pPr>
        <w:pStyle w:val="ListBullet"/>
      </w:pPr>
      <w:r>
        <w:rPr>
          <w:rFonts w:ascii="Microsoft YaHei" w:hAnsi="Microsoft YaHei" w:eastAsia="微软雅黑"/>
        </w:rPr>
        <w:t xml:space="preserve">批量：输出等长 JSON 数组，与输入一一对应；宽容解析（去 markdown 包裹、截取 </w:t>
      </w:r>
      <w:r>
        <w:rPr>
          <w:rFonts w:ascii="Consolas" w:hAnsi="Consolas" w:eastAsia="微软雅黑"/>
          <w:color w:val="B03030"/>
          <w:sz w:val="19"/>
        </w:rPr>
        <w:t>{}</w:t>
      </w:r>
      <w:r>
        <w:rPr>
          <w:rFonts w:ascii="Microsoft YaHei" w:hAnsi="Microsoft YaHei" w:eastAsia="微软雅黑"/>
        </w:rPr>
        <w:t>/</w:t>
      </w:r>
      <w:r>
        <w:rPr>
          <w:rFonts w:ascii="Consolas" w:hAnsi="Consolas" w:eastAsia="微软雅黑"/>
          <w:color w:val="B03030"/>
          <w:sz w:val="19"/>
        </w:rPr>
        <w:t>[]</w:t>
      </w:r>
      <w:r>
        <w:rPr>
          <w:rFonts w:ascii="Microsoft YaHei" w:hAnsi="Microsoft YaHei" w:eastAsia="微软雅黑"/>
        </w:rPr>
        <w:t>）。</w:t>
      </w:r>
    </w:p>
    <w:p>
      <w:pPr>
        <w:pStyle w:val="ListBullet"/>
      </w:pPr>
      <w:r>
        <w:rPr>
          <w:rFonts w:ascii="Microsoft YaHei" w:hAnsi="Microsoft YaHei" w:eastAsia="微软雅黑"/>
        </w:rPr>
        <w:t>截图：</w:t>
      </w:r>
      <w:r>
        <w:rPr>
          <w:rFonts w:ascii="Consolas" w:hAnsi="Consolas" w:eastAsia="微软雅黑"/>
          <w:color w:val="B03030"/>
          <w:sz w:val="19"/>
        </w:rPr>
        <w:t>{recognized_text, tasks:[...]}</w:t>
      </w:r>
      <w:r>
        <w:rPr>
          <w:rFonts w:ascii="Microsoft YaHei" w:hAnsi="Microsoft YaHei" w:eastAsia="微软雅黑"/>
        </w:rPr>
        <w:t xml:space="preserve">，任务项 </w:t>
      </w:r>
      <w:r>
        <w:rPr>
          <w:rFonts w:ascii="Consolas" w:hAnsi="Consolas" w:eastAsia="微软雅黑"/>
          <w:color w:val="B03030"/>
          <w:sz w:val="19"/>
        </w:rPr>
        <w:t>due_time</w:t>
      </w:r>
      <w:r>
        <w:rPr>
          <w:rFonts w:ascii="Microsoft YaHei" w:hAnsi="Microsoft YaHei" w:eastAsia="微软雅黑"/>
        </w:rPr>
        <w:t xml:space="preserve"> 对应开始时间。</w:t>
      </w:r>
    </w:p>
    <w:p>
      <w:pPr>
        <w:pStyle w:val="ListBullet"/>
      </w:pPr>
      <w:r>
        <w:rPr>
          <w:rFonts w:ascii="Microsoft YaHei" w:hAnsi="Microsoft YaHei" w:eastAsia="微软雅黑"/>
        </w:rPr>
        <w:t xml:space="preserve">规则要点：只有「邀请参加面试」算面试；相对时间基于给定「当前时间」换算且 </w:t>
      </w:r>
      <w:r>
        <w:rPr>
          <w:rFonts w:ascii="Consolas" w:hAnsi="Consolas" w:eastAsia="微软雅黑"/>
          <w:color w:val="B03030"/>
          <w:sz w:val="19"/>
        </w:rPr>
        <w:t>time_is_explicit=false</w:t>
      </w:r>
      <w:r>
        <w:rPr>
          <w:rFonts w:ascii="Microsoft YaHei" w:hAnsi="Microsoft YaHei" w:eastAsia="微软雅黑"/>
        </w:rPr>
        <w:t>。</w:t>
      </w: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2.4 配置持久化（P0）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存储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AI 档案（含 key、思考开关）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SharedPreferences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多份 + 使用中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QQ 邮箱（邮箱 + 授权码）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SharedPreferences（兼容迁移旧的 flutter_secure_storage 数据）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历史「部分手机重启后读不到加密存储」问题改为与 API Key 同存储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同步游标 / 已处理邮件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本地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见 2.2c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界面风格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 xml:space="preserve">SharedPreferences（key </w:t>
            </w:r>
            <w:r>
              <w:rPr>
                <w:rFonts w:ascii="Consolas" w:hAnsi="Consolas" w:eastAsia="微软雅黑"/>
                <w:color w:val="B03030"/>
                <w:sz w:val="17"/>
              </w:rPr>
              <w:t>app_style</w:t>
            </w:r>
            <w:r>
              <w:rPr>
                <w:rFonts w:ascii="Microsoft YaHei" w:hAnsi="Microsoft YaHei" w:eastAsia="微软雅黑"/>
                <w:sz w:val="19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见 2.6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Microsoft YaHei" w:hAnsi="Microsoft YaHei" w:eastAsia="微软雅黑"/>
        </w:rPr>
        <w:t>所有配置页有</w:t>
      </w:r>
      <w:r>
        <w:rPr>
          <w:rFonts w:ascii="Microsoft YaHei" w:hAnsi="Microsoft YaHei" w:eastAsia="微软雅黑"/>
          <w:b/>
        </w:rPr>
        <w:t>「已配置 / 未配置」「✓ 可用」常驻徽标</w:t>
      </w:r>
      <w:r>
        <w:rPr>
          <w:rFonts w:ascii="Microsoft YaHei" w:hAnsi="Microsoft YaHei" w:eastAsia="微软雅黑"/>
        </w:rPr>
        <w:t>；存储写入失败有红色常驻警告。</w:t>
      </w: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2.5 数据与备份（P1）</w:t>
      </w:r>
    </w:p>
    <w:p>
      <w:pPr>
        <w:pStyle w:val="ListBullet"/>
      </w:pPr>
      <w:r>
        <w:rPr>
          <w:rFonts w:ascii="Microsoft YaHei" w:hAnsi="Microsoft YaHei" w:eastAsia="微软雅黑"/>
        </w:rPr>
        <w:t>持久化状态卡：「数据已持久化保存 / 仅内存」+ 记录条数；</w:t>
      </w:r>
      <w:r>
        <w:rPr>
          <w:rFonts w:ascii="Microsoft YaHei" w:hAnsi="Microsoft YaHei" w:eastAsia="微软雅黑"/>
          <w:b/>
        </w:rPr>
        <w:t>存储位置默认收起，点「查看」平滑展开</w:t>
      </w:r>
      <w:r>
        <w:rPr>
          <w:rFonts w:ascii="Microsoft YaHei" w:hAnsi="Microsoft YaHei" w:eastAsia="微软雅黑"/>
        </w:rPr>
        <w:t>（路径可选中复制）。</w:t>
      </w:r>
    </w:p>
    <w:p>
      <w:pPr>
        <w:pStyle w:val="ListBullet"/>
      </w:pPr>
      <w:r>
        <w:rPr>
          <w:rFonts w:ascii="Microsoft YaHei" w:hAnsi="Microsoft YaHei" w:eastAsia="微软雅黑"/>
        </w:rPr>
        <w:t>导出：全部事件 JSON → 系统剪贴板；导入：粘贴恢复，</w:t>
      </w:r>
      <w:r>
        <w:rPr>
          <w:rFonts w:ascii="Microsoft YaHei" w:hAnsi="Microsoft YaHei" w:eastAsia="微软雅黑"/>
          <w:b/>
        </w:rPr>
        <w:t>追加不覆盖</w:t>
      </w:r>
      <w:r>
        <w:rPr>
          <w:rFonts w:ascii="Microsoft YaHei" w:hAnsi="Microsoft YaHei" w:eastAsia="微软雅黑"/>
        </w:rPr>
        <w:t>。</w:t>
      </w:r>
    </w:p>
    <w:p>
      <w:pPr>
        <w:pStyle w:val="ListBullet"/>
      </w:pPr>
      <w:r>
        <w:rPr>
          <w:rFonts w:ascii="Microsoft YaHei" w:hAnsi="Microsoft YaHei" w:eastAsia="微软雅黑"/>
        </w:rPr>
        <w:t xml:space="preserve">ICS 分享：RFC 5545（UID </w:t>
      </w:r>
      <w:r>
        <w:rPr>
          <w:rFonts w:ascii="Consolas" w:hAnsi="Consolas" w:eastAsia="微软雅黑"/>
          <w:color w:val="B03030"/>
          <w:sz w:val="19"/>
        </w:rPr>
        <w:t>event-{id}@interview-calendar.local</w:t>
      </w:r>
      <w:r>
        <w:rPr>
          <w:rFonts w:ascii="Microsoft YaHei" w:hAnsi="Microsoft YaHei" w:eastAsia="微软雅黑"/>
        </w:rPr>
        <w:t>，时间 UTC），经系统分享发送。</w:t>
      </w: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2.6 双风格主题（P1）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风格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经典卡通</w:t>
            </w:r>
            <w:r>
              <w:rPr>
                <w:rFonts w:ascii="Microsoft YaHei" w:hAnsi="Microsoft YaHei" w:eastAsia="微软雅黑"/>
                <w:sz w:val="19"/>
              </w:rPr>
              <w:t>（默认）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冷灰蓝背景、软阴影、无描边、彩色点缀（原版视觉）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默认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描边风格（Lowpoly）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米白纸底、全卡 2px 黑描边、纯黑硬阴影、黑网格日历、小圆角（贴纸/低多边形质感）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可选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Microsoft YaHei" w:hAnsi="Microsoft YaHei" w:eastAsia="微软雅黑"/>
        </w:rPr>
        <w:t>切换入口：AI 助手 → ⚙ 设置 → 顶部「界面风格」卡；</w:t>
      </w:r>
      <w:r>
        <w:rPr>
          <w:rFonts w:ascii="Microsoft YaHei" w:hAnsi="Microsoft YaHei" w:eastAsia="微软雅黑"/>
          <w:b/>
        </w:rPr>
        <w:t>即时生效、选择持久化</w:t>
      </w:r>
      <w:r>
        <w:rPr>
          <w:rFonts w:ascii="Microsoft YaHei" w:hAnsi="Microsoft YaHei" w:eastAsia="微软雅黑"/>
        </w:rPr>
        <w:t>，切换不影响数据与任务。</w:t>
      </w:r>
    </w:p>
    <w:p>
      <w:pPr>
        <w:pStyle w:val="ListBullet"/>
      </w:pPr>
      <w:r>
        <w:rPr>
          <w:rFonts w:ascii="Microsoft YaHei" w:hAnsi="Microsoft YaHei" w:eastAsia="微软雅黑"/>
        </w:rPr>
        <w:t xml:space="preserve">实现约定：会随风格变化的取值一律走 </w:t>
      </w:r>
      <w:r>
        <w:rPr>
          <w:rFonts w:ascii="Consolas" w:hAnsi="Consolas" w:eastAsia="微软雅黑"/>
          <w:color w:val="B03030"/>
          <w:sz w:val="19"/>
        </w:rPr>
        <w:t>AppTheme</w:t>
      </w:r>
      <w:r>
        <w:rPr>
          <w:rFonts w:ascii="Microsoft YaHei" w:hAnsi="Microsoft YaHei" w:eastAsia="微软雅黑"/>
        </w:rPr>
        <w:t xml:space="preserve"> 动态 getter（</w:t>
      </w:r>
      <w:r>
        <w:rPr>
          <w:rFonts w:ascii="Consolas" w:hAnsi="Consolas" w:eastAsia="微软雅黑"/>
          <w:color w:val="B03030"/>
          <w:sz w:val="19"/>
        </w:rPr>
        <w:t>outline</w:t>
      </w:r>
      <w:r>
        <w:rPr>
          <w:rFonts w:ascii="Microsoft YaHei" w:hAnsi="Microsoft YaHei" w:eastAsia="微软雅黑"/>
        </w:rPr>
        <w:t>/</w:t>
      </w:r>
      <w:r>
        <w:rPr>
          <w:rFonts w:ascii="Consolas" w:hAnsi="Consolas" w:eastAsia="微软雅黑"/>
          <w:color w:val="B03030"/>
          <w:sz w:val="19"/>
        </w:rPr>
        <w:t>hardShadow</w:t>
      </w:r>
      <w:r>
        <w:rPr>
          <w:rFonts w:ascii="Microsoft YaHei" w:hAnsi="Microsoft YaHei" w:eastAsia="微软雅黑"/>
        </w:rPr>
        <w:t>/圆角等），经典模式描边色=全透明自动隐身；这些取值</w:t>
      </w:r>
      <w:r>
        <w:rPr>
          <w:rFonts w:ascii="Microsoft YaHei" w:hAnsi="Microsoft YaHei" w:eastAsia="微软雅黑"/>
          <w:b/>
        </w:rPr>
        <w:t>禁止出现在 const 上下文</w:t>
      </w:r>
      <w:r>
        <w:rPr>
          <w:rFonts w:ascii="Microsoft YaHei" w:hAnsi="Microsoft YaHei" w:eastAsia="微软雅黑"/>
        </w:rPr>
        <w:t>。</w:t>
      </w: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2.7 中文化（P0）</w:t>
      </w:r>
    </w:p>
    <w:p>
      <w:pPr>
        <w:pStyle w:val="ListBullet"/>
      </w:pPr>
      <w:r>
        <w:rPr>
          <w:rFonts w:ascii="Microsoft YaHei" w:hAnsi="Microsoft YaHei" w:eastAsia="微软雅黑"/>
        </w:rPr>
        <w:t>全中文界面；</w:t>
      </w:r>
      <w:r>
        <w:rPr>
          <w:rFonts w:ascii="Consolas" w:hAnsi="Consolas" w:eastAsia="微软雅黑"/>
          <w:color w:val="B03030"/>
          <w:sz w:val="19"/>
        </w:rPr>
        <w:t>flutter_localizations</w:t>
      </w:r>
      <w:r>
        <w:rPr>
          <w:rFonts w:ascii="Microsoft YaHei" w:hAnsi="Microsoft YaHei" w:eastAsia="微软雅黑"/>
        </w:rPr>
        <w:t xml:space="preserve"> 固定 </w:t>
      </w:r>
      <w:r>
        <w:rPr>
          <w:rFonts w:ascii="Consolas" w:hAnsi="Consolas" w:eastAsia="微软雅黑"/>
          <w:color w:val="B03030"/>
          <w:sz w:val="19"/>
        </w:rPr>
        <w:t>zh_CN</w:t>
      </w:r>
      <w:r>
        <w:rPr>
          <w:rFonts w:ascii="Microsoft YaHei" w:hAnsi="Microsoft YaHei" w:eastAsia="微软雅黑"/>
        </w:rPr>
        <w:t xml:space="preserve"> —— 日期/时间选择器、Material 组件全部中文（修复过英文 OK/Cancel 问题）。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3. 非功能需求</w:t>
      </w: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3.1 性能与超时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超时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AI 连接测试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30s（思考开 60s）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单封抽取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90s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批量抽取（8 封/批）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180s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截图识别（单请求）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150s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每批 3 张并发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思考模式实测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>小图 ~7s；真实截图 17-19s（思考占 6-7 成）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9"/>
              </w:rPr>
              <w:t xml:space="preserve">可关思考或换 </w:t>
            </w:r>
            <w:r>
              <w:rPr>
                <w:rFonts w:ascii="Consolas" w:hAnsi="Consolas" w:eastAsia="微软雅黑"/>
                <w:color w:val="B03030"/>
                <w:sz w:val="17"/>
              </w:rPr>
              <w:t>flash/ultraspeed</w:t>
            </w:r>
            <w:r>
              <w:rPr>
                <w:rFonts w:ascii="Microsoft YaHei" w:hAnsi="Microsoft YaHei" w:eastAsia="微软雅黑"/>
                <w:sz w:val="19"/>
              </w:rPr>
              <w:t xml:space="preserve"> 提速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3.2 安全</w:t>
      </w:r>
    </w:p>
    <w:p>
      <w:pPr>
        <w:pStyle w:val="ListBullet"/>
      </w:pPr>
      <w:r>
        <w:rPr>
          <w:rFonts w:ascii="Microsoft YaHei" w:hAnsi="Microsoft YaHei" w:eastAsia="微软雅黑"/>
        </w:rPr>
        <w:t>邮箱授权码、API Key 均存本机 SharedPreferences（与用户要求「与 API Key 一致地保存」对齐）；不上传任何第三方服务器，网络只发往用户配置的 API 地址与 QQ 邮箱服务器。</w:t>
      </w:r>
    </w:p>
    <w:p>
      <w:pPr>
        <w:pStyle w:val="ListBullet"/>
      </w:pPr>
      <w:r>
        <w:rPr>
          <w:rFonts w:ascii="Microsoft YaHei" w:hAnsi="Microsoft YaHei" w:eastAsia="微软雅黑"/>
          <w:b/>
        </w:rPr>
        <w:t>风险项</w:t>
      </w:r>
      <w:r>
        <w:rPr>
          <w:rFonts w:ascii="Microsoft YaHei" w:hAnsi="Microsoft YaHei" w:eastAsia="微软雅黑"/>
        </w:rPr>
        <w:t>：代码内置了一枚明文 MiMo 预设 key（个人自用）——</w:t>
      </w:r>
      <w:r>
        <w:rPr>
          <w:rFonts w:ascii="Microsoft YaHei" w:hAnsi="Microsoft YaHei" w:eastAsia="微软雅黑"/>
          <w:b/>
        </w:rPr>
        <w:t>分享仓库/安装包前必须移除</w:t>
      </w:r>
      <w:r>
        <w:rPr>
          <w:rFonts w:ascii="Microsoft YaHei" w:hAnsi="Microsoft YaHei" w:eastAsia="微软雅黑"/>
        </w:rPr>
        <w:t>。</w:t>
      </w:r>
    </w:p>
    <w:p>
      <w:pPr>
        <w:pStyle w:val="ListBullet"/>
      </w:pPr>
      <w:r>
        <w:rPr>
          <w:rFonts w:ascii="Microsoft YaHei" w:hAnsi="Microsoft YaHei" w:eastAsia="微软雅黑"/>
        </w:rPr>
        <w:t xml:space="preserve">权限：INTERNET、RECORD_AUDIO（语音）；Android 11+ 声明 </w:t>
      </w:r>
      <w:r>
        <w:rPr>
          <w:rFonts w:ascii="Consolas" w:hAnsi="Consolas" w:eastAsia="微软雅黑"/>
          <w:color w:val="B03030"/>
          <w:sz w:val="19"/>
        </w:rPr>
        <w:t>RecognitionService</w:t>
      </w:r>
      <w:r>
        <w:rPr>
          <w:rFonts w:ascii="Microsoft YaHei" w:hAnsi="Microsoft YaHei" w:eastAsia="微软雅黑"/>
        </w:rPr>
        <w:t xml:space="preserve"> 可见性、URL VIEW queries。</w:t>
      </w: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3.3 兼容性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minSdk / targetSdk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24（Android 7.0+）/ 36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发布包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19"/>
              </w:rPr>
              <w:t>仅 arm64</w:t>
            </w:r>
            <w:r>
              <w:rPr>
                <w:rFonts w:ascii="Microsoft YaHei" w:hAnsi="Microsoft YaHei" w:eastAsia="微软雅黑"/>
                <w:sz w:val="19"/>
              </w:rPr>
              <w:t>（</w:t>
            </w:r>
            <w:r>
              <w:rPr>
                <w:rFonts w:ascii="Consolas" w:hAnsi="Consolas" w:eastAsia="微软雅黑"/>
                <w:color w:val="B03030"/>
                <w:sz w:val="17"/>
              </w:rPr>
              <w:t>--target-platform android-arm64</w:t>
            </w:r>
            <w:r>
              <w:rPr>
                <w:rFonts w:ascii="Microsoft YaHei" w:hAnsi="Microsoft YaHei" w:eastAsia="微软雅黑"/>
                <w:sz w:val="19"/>
              </w:rPr>
              <w:t>，过滤残留 ABI 目录）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包体积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≈23.6MB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签名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v2 + v3（minSdk 24 下无 v1，正常）；发布 keystore 已配，可覆盖安装升级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平台差异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19"/>
              </w:rPr>
              <w:t>语音识别依赖系统识别服务；截图选择双平台可用；桌面端数据用 JSON 文件（database_io）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icrosoft YaHei" w:hAnsi="Microsoft YaHei" w:eastAsia="微软雅黑"/>
          <w:color w:val="1A1A2E"/>
        </w:rPr>
        <w:t>3.4 可靠性</w:t>
      </w:r>
    </w:p>
    <w:p>
      <w:pPr>
        <w:pStyle w:val="ListBullet"/>
      </w:pPr>
      <w:r>
        <w:rPr>
          <w:rFonts w:ascii="Microsoft YaHei" w:hAnsi="Microsoft YaHei" w:eastAsia="微软雅黑"/>
        </w:rPr>
        <w:t>AI/存储的失败都必须</w:t>
      </w:r>
      <w:r>
        <w:rPr>
          <w:rFonts w:ascii="Microsoft YaHei" w:hAnsi="Microsoft YaHei" w:eastAsia="微软雅黑"/>
          <w:b/>
        </w:rPr>
        <w:t>界面可见</w:t>
      </w:r>
      <w:r>
        <w:rPr>
          <w:rFonts w:ascii="Microsoft YaHei" w:hAnsi="Microsoft YaHei" w:eastAsia="微软雅黑"/>
        </w:rPr>
        <w:t>（错误卡片 / 红色常驻警告），不静默。</w:t>
      </w:r>
    </w:p>
    <w:p>
      <w:pPr>
        <w:pStyle w:val="ListBullet"/>
      </w:pPr>
      <w:r>
        <w:rPr>
          <w:rFonts w:ascii="Microsoft YaHei" w:hAnsi="Microsoft YaHei" w:eastAsia="微软雅黑"/>
        </w:rPr>
        <w:t>重复导入防护三层：游标、已处理标记、落库前查重弹窗。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4. 技术架构概要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lib/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├─ main.dart                 双风格监听 + zh_CN 本地化 + 风格恢复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├─ models/                   event / llm_profile / mail_message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├─ services/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│   ├─ database*.dart        SQLite(Android) / JSON(桌面) / web(localStorage)，schema v2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│   ├─ llm_service.dart      OpenAI 兼容调用：单条/批量/截图（视觉）抽取 + 错误翻译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│   ├─ mail_service*.dart    IMAP（enough_mail），条件导入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│   ├─ mail_parse_session    邮件解析会话（单例，暂停/继续/停止）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│   ├─ screenshot_parse_session  截图解析会话（单例，批量并发）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│   ├─ profile_store / mail_config_store / mail_cursor_store / processed_mail_store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│   ├─ event_dedup           查重 + 覆盖确认弹窗（邮箱/截图共用）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│   ├─ extraction_to_event   抽取结果 → 事件（AI 助手/邮箱/截图共用）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│   ├─ conflict_detector     时间冲突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│   └─ ics_export / ics_share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├─ screens/                  首页、AI 助手、邮箱导入、截图识别、配置管理、编辑器、详情、表单、数据备份、设置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├─ widgets/                  月历、日期格、事件卡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└─ theme/app_theme.dart      双风格主题（动态取值约定见 2.6）</w:t>
      </w:r>
    </w:p>
    <w:p>
      <w:r>
        <w:rPr>
          <w:rFonts w:ascii="Microsoft YaHei" w:hAnsi="Microsoft YaHei" w:eastAsia="微软雅黑"/>
        </w:rPr>
        <w:t>主要依赖：</w:t>
      </w:r>
      <w:r>
        <w:rPr>
          <w:rFonts w:ascii="Consolas" w:hAnsi="Consolas" w:eastAsia="微软雅黑"/>
          <w:color w:val="B03030"/>
          <w:sz w:val="19"/>
        </w:rPr>
        <w:t>sqflite</w:t>
      </w:r>
      <w:r>
        <w:rPr>
          <w:rFonts w:ascii="Microsoft YaHei" w:hAnsi="Microsoft YaHei" w:eastAsia="微软雅黑"/>
        </w:rPr>
        <w:t>、</w:t>
      </w:r>
      <w:r>
        <w:rPr>
          <w:rFonts w:ascii="Consolas" w:hAnsi="Consolas" w:eastAsia="微软雅黑"/>
          <w:color w:val="B03030"/>
          <w:sz w:val="19"/>
        </w:rPr>
        <w:t>enough_mail</w:t>
      </w:r>
      <w:r>
        <w:rPr>
          <w:rFonts w:ascii="Microsoft YaHei" w:hAnsi="Microsoft YaHei" w:eastAsia="微软雅黑"/>
        </w:rPr>
        <w:t>、</w:t>
      </w:r>
      <w:r>
        <w:rPr>
          <w:rFonts w:ascii="Consolas" w:hAnsi="Consolas" w:eastAsia="微软雅黑"/>
          <w:color w:val="B03030"/>
          <w:sz w:val="19"/>
        </w:rPr>
        <w:t>image_picker</w:t>
      </w:r>
      <w:r>
        <w:rPr>
          <w:rFonts w:ascii="Microsoft YaHei" w:hAnsi="Microsoft YaHei" w:eastAsia="微软雅黑"/>
        </w:rPr>
        <w:t>、</w:t>
      </w:r>
      <w:r>
        <w:rPr>
          <w:rFonts w:ascii="Consolas" w:hAnsi="Consolas" w:eastAsia="微软雅黑"/>
          <w:color w:val="B03030"/>
          <w:sz w:val="19"/>
        </w:rPr>
        <w:t>speech_to_text</w:t>
      </w:r>
      <w:r>
        <w:rPr>
          <w:rFonts w:ascii="Microsoft YaHei" w:hAnsi="Microsoft YaHei" w:eastAsia="微软雅黑"/>
        </w:rPr>
        <w:t>、</w:t>
      </w:r>
      <w:r>
        <w:rPr>
          <w:rFonts w:ascii="Consolas" w:hAnsi="Consolas" w:eastAsia="微软雅黑"/>
          <w:color w:val="B03030"/>
          <w:sz w:val="19"/>
        </w:rPr>
        <w:t>flutter_secure_storage</w:t>
      </w:r>
      <w:r>
        <w:rPr>
          <w:rFonts w:ascii="Microsoft YaHei" w:hAnsi="Microsoft YaHei" w:eastAsia="微软雅黑"/>
        </w:rPr>
        <w:t>（仅历史迁移）、</w:t>
      </w:r>
      <w:r>
        <w:rPr>
          <w:rFonts w:ascii="Consolas" w:hAnsi="Consolas" w:eastAsia="微软雅黑"/>
          <w:color w:val="B03030"/>
          <w:sz w:val="19"/>
        </w:rPr>
        <w:t>share_plus</w:t>
      </w:r>
      <w:r>
        <w:rPr>
          <w:rFonts w:ascii="Microsoft YaHei" w:hAnsi="Microsoft YaHei" w:eastAsia="微软雅黑"/>
        </w:rPr>
        <w:t>、</w:t>
      </w:r>
      <w:r>
        <w:rPr>
          <w:rFonts w:ascii="Consolas" w:hAnsi="Consolas" w:eastAsia="微软雅黑"/>
          <w:color w:val="B03030"/>
          <w:sz w:val="19"/>
        </w:rPr>
        <w:t>url_launcher</w:t>
      </w:r>
      <w:r>
        <w:rPr>
          <w:rFonts w:ascii="Microsoft YaHei" w:hAnsi="Microsoft YaHei" w:eastAsia="微软雅黑"/>
        </w:rPr>
        <w:t>、</w:t>
      </w:r>
      <w:r>
        <w:rPr>
          <w:rFonts w:ascii="Consolas" w:hAnsi="Consolas" w:eastAsia="微软雅黑"/>
          <w:color w:val="B03030"/>
          <w:sz w:val="19"/>
        </w:rPr>
        <w:t>shared_preferences</w:t>
      </w:r>
      <w:r>
        <w:rPr>
          <w:rFonts w:ascii="Microsoft YaHei" w:hAnsi="Microsoft YaHei" w:eastAsia="微软雅黑"/>
        </w:rPr>
        <w:t>、</w:t>
      </w:r>
      <w:r>
        <w:rPr>
          <w:rFonts w:ascii="Consolas" w:hAnsi="Consolas" w:eastAsia="微软雅黑"/>
          <w:color w:val="B03030"/>
          <w:sz w:val="19"/>
        </w:rPr>
        <w:t>flutter_localizations</w:t>
      </w:r>
      <w:r>
        <w:rPr>
          <w:rFonts w:ascii="Microsoft YaHei" w:hAnsi="Microsoft YaHei" w:eastAsia="微软雅黑"/>
        </w:rPr>
        <w:t>、</w:t>
      </w:r>
      <w:r>
        <w:rPr>
          <w:rFonts w:ascii="Consolas" w:hAnsi="Consolas" w:eastAsia="微软雅黑"/>
          <w:color w:val="B03030"/>
          <w:sz w:val="19"/>
        </w:rPr>
        <w:t>http</w:t>
      </w:r>
      <w:r>
        <w:rPr>
          <w:rFonts w:ascii="Microsoft YaHei" w:hAnsi="Microsoft YaHei" w:eastAsia="微软雅黑"/>
        </w:rPr>
        <w:t>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5. 构建与发布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flutter pub get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flutter analyze          # 应只剩历史遗留 2 项（模板测试错误 + 1 条 const 提示）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flutter build apk --release --target-platform android-arm64</w:t>
      </w:r>
    </w:p>
    <w:p>
      <w:pPr>
        <w:spacing w:after="0" w:line="240" w:lineRule="auto"/>
      </w:pPr>
      <w:r>
        <w:rPr>
          <w:rFonts w:ascii="Consolas" w:hAnsi="Consolas" w:eastAsia="微软雅黑"/>
          <w:color w:val="303030"/>
          <w:sz w:val="18"/>
        </w:rPr>
        <w:t># 产物：build/app/outputs/flutter-apk/app-release.apk</w:t>
      </w:r>
    </w:p>
    <w:p>
      <w:r>
        <w:rPr>
          <w:rFonts w:ascii="Microsoft YaHei" w:hAnsi="Microsoft YaHei" w:eastAsia="微软雅黑"/>
        </w:rPr>
        <w:t xml:space="preserve">环境要点（本机）：JAVA_HOME → Android Studio jbr；镜像 </w:t>
      </w:r>
      <w:r>
        <w:rPr>
          <w:rFonts w:ascii="Consolas" w:hAnsi="Consolas" w:eastAsia="微软雅黑"/>
          <w:color w:val="B03030"/>
          <w:sz w:val="19"/>
        </w:rPr>
        <w:t>FLUTTER_STORAGE_BASE_URL</w:t>
      </w:r>
      <w:r>
        <w:rPr>
          <w:rFonts w:ascii="Microsoft YaHei" w:hAnsi="Microsoft YaHei" w:eastAsia="微软雅黑"/>
        </w:rPr>
        <w:t xml:space="preserve"> / </w:t>
      </w:r>
      <w:r>
        <w:rPr>
          <w:rFonts w:ascii="Consolas" w:hAnsi="Consolas" w:eastAsia="微软雅黑"/>
          <w:color w:val="B03030"/>
          <w:sz w:val="19"/>
        </w:rPr>
        <w:t>PUB_HOSTED_URL</w:t>
      </w:r>
      <w:r>
        <w:rPr>
          <w:rFonts w:ascii="Microsoft YaHei" w:hAnsi="Microsoft YaHei" w:eastAsia="微软雅黑"/>
        </w:rPr>
        <w:t xml:space="preserve">（flutter-io.cn）；Gradle 堆 1.5G（内存紧张曾 OOM）；SDK 的 </w:t>
      </w:r>
      <w:r>
        <w:rPr>
          <w:rFonts w:ascii="Consolas" w:hAnsi="Consolas" w:eastAsia="微软雅黑"/>
          <w:color w:val="B03030"/>
          <w:sz w:val="19"/>
        </w:rPr>
        <w:t>flutter.bat</w:t>
      </w:r>
      <w:r>
        <w:rPr>
          <w:rFonts w:ascii="Microsoft YaHei" w:hAnsi="Microsoft YaHei" w:eastAsia="微软雅黑"/>
        </w:rPr>
        <w:t xml:space="preserve"> 已打补丁（引导重试被 </w:t>
      </w:r>
      <w:r>
        <w:rPr>
          <w:rFonts w:ascii="Consolas" w:hAnsi="Consolas" w:eastAsia="微软雅黑"/>
          <w:color w:val="B03030"/>
          <w:sz w:val="19"/>
        </w:rPr>
        <w:t>2&gt;NUL</w:t>
      </w:r>
      <w:r>
        <w:rPr>
          <w:rFonts w:ascii="Microsoft YaHei" w:hAnsi="Microsoft YaHei" w:eastAsia="微软雅黑"/>
        </w:rPr>
        <w:t xml:space="preserve"> 吞错导致挂起，备份 </w:t>
      </w:r>
      <w:r>
        <w:rPr>
          <w:rFonts w:ascii="Consolas" w:hAnsi="Consolas" w:eastAsia="微软雅黑"/>
          <w:color w:val="B03030"/>
          <w:sz w:val="19"/>
        </w:rPr>
        <w:t>flutter.bat.bak</w:t>
      </w:r>
      <w:r>
        <w:rPr>
          <w:rFonts w:ascii="Microsoft YaHei" w:hAnsi="Microsoft YaHei" w:eastAsia="微软雅黑"/>
        </w:rPr>
        <w:t>，升级 SDK 后需重打）。</w:t>
      </w:r>
    </w:p>
    <w:p>
      <w:r>
        <w:rPr>
          <w:rFonts w:ascii="Microsoft YaHei" w:hAnsi="Microsoft YaHei" w:eastAsia="微软雅黑"/>
        </w:rPr>
        <w:t>发布前验收（冒烟）：安装/覆盖、双风格切换并记住、手动+AI+邮件+截图+语音五条录入链路、暂停/退出继续、查重弹窗、完成拦截、备份导出导入、日期选择器中文。</w:t>
      </w:r>
    </w:p>
    <w:p>
      <w:pPr>
        <w:pStyle w:val="Heading2"/>
      </w:pPr>
      <w:r>
        <w:rPr>
          <w:rFonts w:ascii="Microsoft YaHei" w:hAnsi="Microsoft YaHei" w:eastAsia="微软雅黑"/>
          <w:color w:val="1A1A2E"/>
        </w:rPr>
        <w:t>6. 已知限制与后续候选</w:t>
      </w:r>
    </w:p>
    <w:p>
      <w:r>
        <w:rPr>
          <w:rFonts w:ascii="Microsoft YaHei" w:hAnsi="Microsoft YaHei" w:eastAsia="微软雅黑"/>
          <w:i/>
        </w:rPr>
        <w:t>已知限制</w:t>
      </w:r>
    </w:p>
    <w:p>
      <w:pPr>
        <w:pStyle w:val="ListNumber"/>
      </w:pPr>
      <w:r>
        <w:rPr>
          <w:rFonts w:ascii="Microsoft YaHei" w:hAnsi="Microsoft YaHei" w:eastAsia="微软雅黑"/>
        </w:rPr>
        <w:t>思考模式默认开导致邮件/截图识别偏慢（可关或换 flash/ultraspeed 模型）。</w:t>
      </w:r>
    </w:p>
    <w:p>
      <w:pPr>
        <w:pStyle w:val="ListNumber"/>
      </w:pPr>
      <w:r>
        <w:rPr>
          <w:rFonts w:ascii="Microsoft YaHei" w:hAnsi="Microsoft YaHei" w:eastAsia="微软雅黑"/>
        </w:rPr>
        <w:t>仅邮件文本走 IMAP（QQ 邮箱验证）；未做通用邮箱向导。</w:t>
      </w:r>
    </w:p>
    <w:p>
      <w:pPr>
        <w:pStyle w:val="ListNumber"/>
      </w:pPr>
      <w:r>
        <w:rPr>
          <w:rFonts w:ascii="Microsoft YaHei" w:hAnsi="Microsoft YaHei" w:eastAsia="微软雅黑"/>
        </w:rPr>
        <w:t>发布包仅 arm64；无 v1 签名（符合 minSdk 24）。</w:t>
      </w:r>
    </w:p>
    <w:p>
      <w:pPr>
        <w:pStyle w:val="ListNumber"/>
      </w:pPr>
      <w:r>
        <w:rPr>
          <w:rFonts w:ascii="Microsoft YaHei" w:hAnsi="Microsoft YaHei" w:eastAsia="微软雅黑"/>
        </w:rPr>
        <w:t>代码内置明文预设 API key，分享前须清理。</w:t>
      </w:r>
    </w:p>
    <w:p>
      <w:pPr>
        <w:pStyle w:val="ListNumber"/>
      </w:pPr>
      <w:r>
        <w:rPr>
          <w:rFonts w:ascii="Microsoft YaHei" w:hAnsi="Microsoft YaHei" w:eastAsia="微软雅黑"/>
        </w:rPr>
        <w:t xml:space="preserve">模板测试 </w:t>
      </w:r>
      <w:r>
        <w:rPr>
          <w:rFonts w:ascii="Consolas" w:hAnsi="Consolas" w:eastAsia="微软雅黑"/>
          <w:color w:val="B03030"/>
          <w:sz w:val="19"/>
        </w:rPr>
        <w:t>test/widget_test.dart</w:t>
      </w:r>
      <w:r>
        <w:rPr>
          <w:rFonts w:ascii="Microsoft YaHei" w:hAnsi="Microsoft YaHei" w:eastAsia="微软雅黑"/>
        </w:rPr>
        <w:t xml:space="preserve"> 报历史错误（不影响 App 构建）。</w:t>
      </w:r>
    </w:p>
    <w:p>
      <w:pPr>
        <w:pStyle w:val="ListNumber"/>
      </w:pPr>
      <w:r>
        <w:rPr>
          <w:rFonts w:ascii="Microsoft YaHei" w:hAnsi="Microsoft YaHei" w:eastAsia="微软雅黑"/>
        </w:rPr>
        <w:t>截图识别进程被杀后需重新选图（邮件不会丢，见 2.2c）。</w:t>
      </w:r>
    </w:p>
    <w:p>
      <w:r>
        <w:rPr>
          <w:rFonts w:ascii="Microsoft YaHei" w:hAnsi="Microsoft YaHei" w:eastAsia="微软雅黑"/>
          <w:b/>
        </w:rPr>
        <w:t>后续候选（未承诺）</w:t>
      </w:r>
      <w:r>
        <w:rPr>
          <w:rFonts w:ascii="Microsoft YaHei" w:hAnsi="Microsoft YaHei" w:eastAsia="微软雅黑"/>
        </w:rPr>
        <w:t>：定时提醒（通知）、通用 IMAP/多邮箱向导、截图压缩调优与失败重试、事件重复规则（每周/每月）、多语言、桌面发布包签名与分发。</w:t>
      </w:r>
    </w:p>
    <w:p>
      <w:r>
        <w:rPr>
          <w:rFonts w:ascii="Microsoft YaHei" w:hAnsi="Microsoft YaHei" w:eastAsia="微软雅黑"/>
          <w:i/>
        </w:rPr>
        <w:t>修订：v1.0 初稿 2026-09-30，基于 1.0.0 发布包功能现状整理。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