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 w:eastAsia="微软雅黑"/>
          <w:b/>
          <w:color w:val="1A1A2E"/>
          <w:sz w:val="44"/>
        </w:rPr>
        <w:t>事件日历｜面试逐字稿</w:t>
      </w:r>
    </w:p>
    <w:p>
      <w:r>
        <w:rPr>
          <w:rFonts w:ascii="Microsoft YaHei" w:hAnsi="Microsoft YaHei" w:eastAsia="微软雅黑"/>
          <w:b w:val="0"/>
          <w:i/>
          <w:sz w:val="20"/>
        </w:rPr>
        <w:t>用途：项目面试的完整准备材料。每一章按「回答思路 → 面试官考察方向 → 注意事项 → 逐字稿 → 问题 QA」组织，逐字稿与 QA 中引号内内容可直接照念。</w:t>
      </w:r>
    </w:p>
    <w:p>
      <w:pPr>
        <w:spacing w:before="360" w:after="160"/>
      </w:pPr>
      <w:r>
        <w:rPr>
          <w:rFonts w:ascii="Microsoft YaHei" w:hAnsi="Microsoft YaHei" w:eastAsia="微软雅黑"/>
          <w:b/>
          <w:color w:val="1A1A2E"/>
          <w:sz w:val="32"/>
        </w:rPr>
        <w:t>一、产品背景：为什么要做这个产品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1. 回答思路</w:t>
      </w:r>
    </w:p>
    <w:p>
      <w:r>
        <w:rPr>
          <w:rFonts w:ascii="Microsoft YaHei" w:hAnsi="Microsoft YaHei" w:eastAsia="微软雅黑"/>
          <w:b w:val="0"/>
          <w:i w:val="0"/>
          <w:sz w:val="21"/>
        </w:rPr>
        <w:t>这部分不要一上来就讲 Flutter、SQLite、IMAP，而是先讲清楚「日程信息分散」这个真实问题。推荐顺序：业务场景 → 原始问题 → 为什么手动记录不行 → 为什么需要 AI → 产品定位。</w:t>
      </w:r>
    </w:p>
    <w:p>
      <w:r>
        <w:rPr>
          <w:rFonts w:ascii="Microsoft YaHei" w:hAnsi="Microsoft YaHei" w:eastAsia="微软雅黑"/>
          <w:b w:val="0"/>
          <w:i w:val="0"/>
          <w:sz w:val="21"/>
        </w:rPr>
        <w:t>先说明求职期间的通知散落在邮箱、微信、短信、电话多个渠道，改期和取消经常不同步。真正的问题不是「没有日历 App」，而是录入成本高、漏录错录、重复录入。然后落到定位：一个本地优先、AI 只出候选、用户确认后落库的事件日程应用。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2. 面试官考察方向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你是否真的理解这个场景的痛点，还是为了做 AI 硬套一个壳；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AI 在这个产品里的边界在哪里，哪些交给模型、哪些必须人来定；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为什么不用现成日历（系统日历、备忘录、提醒事项）解决；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数据在本地、没有服务端的取舍，你是否想清楚了；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你对「识别」与「写入」的分界怎么设计。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3. 注意事项</w:t>
      </w:r>
    </w:p>
    <w:p>
      <w:r>
        <w:rPr>
          <w:rFonts w:ascii="Microsoft YaHei" w:hAnsi="Microsoft YaHei" w:eastAsia="微软雅黑"/>
          <w:b w:val="0"/>
          <w:i w:val="0"/>
          <w:sz w:val="21"/>
        </w:rPr>
        <w:t>最危险的两种说法：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/>
          </w:tcPr>
          <w:p>
            <w:r>
              <w:rPr>
                <w:rFonts w:ascii="Microsoft YaHei" w:hAnsi="Microsoft YaHei" w:eastAsia="微软雅黑"/>
                <w:b/>
                <w:sz w:val="20"/>
              </w:rPr>
              <w:t>不要这样说</w:t>
            </w:r>
          </w:p>
        </w:tc>
        <w:tc>
          <w:tcPr>
            <w:tcW w:type="dxa" w:w="4320"/>
            <w:shd w:fill="E8EEF7"/>
          </w:tcPr>
          <w:p>
            <w:r>
              <w:rPr>
                <w:rFonts w:ascii="Microsoft YaHei" w:hAnsi="Microsoft YaHei" w:eastAsia="微软雅黑"/>
                <w:b/>
                <w:sz w:val="20"/>
              </w:rPr>
              <w:t>应该这样说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"就是一个日历 App，没什么难度。"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难点不在日历，在多渠道非结构化信息如何可信地转成结构化事件。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"AI 识别完自动写进日历，全自动。"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AI 只生成候选，查重合并与写入必须经用户确认，避免错误静默落库。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"数据上传到云端，手机电脑同步。"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当前版本数据完全本地优先，通过导出备份与 ICS 分享解决迁移与协作。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4. 产品背景逐字稿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这个项目是一个本地优先的事件日程应用。名字里虽然叫事件日历，但它并不是又一个待办清单。我做它的起因是求职期间的真实痛点：面试邀约在邮箱里，改期消息在微信里，笔试通知在短信里，还有电话里口头约的时间。这些信息分散在很多渠道，靠手动往日历里录，成本高而且经常漏。我统计过自己的场景，一场面试前后会产生邀约、改期、会议链接、地点确认好几条信息，如果每条都手工处理，其实是在重复做同一件事。所以这个产品的核心不是“记一条日程”，而是把邮件、截图、语音、粘贴的文本这些非结构化信息，用 AI 抽取成统一的事件结构，再交给用户确认后写入。我对 AI 的边界卡得很死：AI 永远只生成候选，任何数据必须经过我的确认才会真正进日历，识别结果可以回看原文、逐字段修改。因为日程数据一旦写错，比没有数据更危险。最终的产品定位是：一个本地优先、以事件为核心、五条录入渠道汇入同一个「识别-确认」闭环的日程应用。数据完全存在本机，不依赖任何第三方日历，换机和分享靠导出备份和标准 ICS 文件解决。”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5. 产品背景问题 QA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Q1：为什么一定要用 AI？手动录入不能解决吗？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“手动录入的问题不是不能用，而是重复劳动。同一个面试的信息散在三四个地方，每次都要人工提炼成同样的字段。AI 的价值是把‘读邮件、抄时间、填表单’这个过程自动化，但我不让它做决定——它负责整理候选，我负责确认。所以准确率不够时，损失的只是修改时间，不会写脏数据。”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Q2：为什么不直接用系统日历或者现成的提醒 App？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“系统日历只解决‘存’，不解决‘录’。通知还是散在各个渠道里，而且安卓各家的日历对导入格式兼容性不一，我早期就踩过 ICS 导入被解析引擎拒绝的坑，所以这个项目从日历渲染到存储全部自建，把入口做成截图、语音、邮箱这些真正省力的方式。”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Q3：数据都在本地，隐私怎么考虑？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“本地存储本身是隐私上的优势：事件、邮箱授权码、AI Key 都不经过任何我的服务器——这个项目根本没有服务端。唯一出网的流量是用户自己配置的 AI 接口地址和 QQ 邮箱的 IMAP 连接，都由用户显式配置。风险点我也写进了文档：内置的预设 API Key 是明文，对外分享构建前必须移除。”</w:t>
      </w:r>
    </w:p>
    <w:p>
      <w:pPr>
        <w:spacing w:before="360" w:after="160"/>
      </w:pPr>
      <w:r>
        <w:rPr>
          <w:rFonts w:ascii="Microsoft YaHei" w:hAnsi="Microsoft YaHei" w:eastAsia="微软雅黑"/>
          <w:b/>
          <w:color w:val="1A1A2E"/>
          <w:sz w:val="32"/>
        </w:rPr>
        <w:t>二、你的角色与职责：你具体做了什么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1. 回答思路</w:t>
      </w:r>
    </w:p>
    <w:p>
      <w:r>
        <w:rPr>
          <w:rFonts w:ascii="Microsoft YaHei" w:hAnsi="Microsoft YaHei" w:eastAsia="微软雅黑"/>
          <w:b w:val="0"/>
          <w:i w:val="0"/>
          <w:sz w:val="21"/>
        </w:rPr>
        <w:t>这是一个个人独立项目，重点是把「从需求到发布」的完整链条讲清楚，而不是列技术栈。建议按五件事展开：需求与业务建模 → 架构设计 → AI 接入与提示词 → 可靠性与交互细节 → 工程与发布。每一句都对应你真实做过的决策，能经得起追问。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2. 面试官考察方向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是不是你独立完成的，哪部分最花时间；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架构与数据模型是不是你设计的，为什么这么设计；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AI 接入层的提示词、解析、错误处理是否有自己的方法；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遇到问题的排查路径是什么样；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有没有质量意识（验收、指标、失败暴露）。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3. 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/>
          </w:tcPr>
          <w:p>
            <w:r>
              <w:rPr>
                <w:rFonts w:ascii="Microsoft YaHei" w:hAnsi="Microsoft YaHei" w:eastAsia="微软雅黑"/>
                <w:b/>
                <w:sz w:val="20"/>
              </w:rPr>
              <w:t>不要这样说</w:t>
            </w:r>
          </w:p>
        </w:tc>
        <w:tc>
          <w:tcPr>
            <w:tcW w:type="dxa" w:w="4320"/>
            <w:shd w:fill="E8EEF7"/>
          </w:tcPr>
          <w:p>
            <w:r>
              <w:rPr>
                <w:rFonts w:ascii="Microsoft YaHei" w:hAnsi="Microsoft YaHei" w:eastAsia="微软雅黑"/>
                <w:b/>
                <w:sz w:val="20"/>
              </w:rPr>
              <w:t>应该这样说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"我用了 Flutter、SQLite、IMAP、大模型……"（只堆技术名词）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每项技术都绑定一个为什么：为什么自建存储、为什么批量识别、为什么确认式写入。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"AI 部分就是调了下接口。"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抽取 Schema、批量协议、宽容解析、错误翻译、思考模式权衡都是设计过并有文档的。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把个人项目说成团队产物。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如实说明独立完成，同时展示你覆盖产品、设计、AI、工程、发布的全栈能力。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4. 我的职责逐字稿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“这个项目是我独立完成的，从需求分析、产品设计、AI 接入、界面实现到打包发布，都是我一个人做的。具体我做了五块工作。第一块是需求与业务建模。我把‘面试’抽象成通用的‘事件’，定义了统一的事件字段模型，让邮件、截图、语音、文本五条渠道共用同一套结构和确认流程，避免每个入口各写一套逻辑。第二块是架构设计。数据层在安卓用 SQLite、桌面用 JSON 文件做条件加载；把邮箱同步做成游标增量，加已处理标记和落库查重三层防重；把识别任务从页面生命周期里剥出来，放进单例会话，退出界面任务照跑。第三块是 AI 接入。走 OpenAI 兼容协议，我设计了单条、批量、视觉三种抽取调用；批量协议是八封邮件一次送进去，输出等长的 JSON 数组，解析层要容忍模型包 markdown 和加杂讯；错误处理会把 401、超时、模型名写错翻译成用户能执行的中文提示。第四块是可靠性与交互细节。识别结果一律进候选清单，可以回看原文、逐字段改；写入前查重，命中就弹覆盖确认；语音听写的过程文字先进独立小窗，结束才写入输入框；所有存储失败都做成常驻警告，不允许静默失败。第五块是工程与发布。处理了构建环境的各种问题，最后以正式签名打出 arm64 的 release 包，版本、超时矩阵、已知限制都有文档。”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5. 我的职责问题 QA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Q1：你一个人做，最大的时间开销在哪？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“两块。一块是 AI 的可靠性工程——不是调通接口就完了，而是批量协议、宽容解析、失败归因、置信度标注这一整套，让识别结果‘可被信任地确认’。另一块是排查构建和环境的底层问题，后面难点部分会具体讲。”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Q2：为什么选 Flutter？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“三个原因。一，一套代码覆盖安卓和 Windows，个人项目不可能维护两套原生。二，这个 App 的核心复杂度在业务逻辑而不是平台能力，Flutter 的自绘 UI 恰好让我完全控制日历这种定制界面。三，生态里 IMAP、图片选择、系统语音这些都有成熟插件，能聚焦在产品本身。”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Q3：没有服务端，多设备怎么办？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“当前版本明确不做云端同步——这是取舍不是遗漏。跨设备我提供两个出口：全量事件导出成文本备份，以及标准 ICS 文件分享给任何日历。如果要真同步，正确做法是接一个用户自己的 WebDAV 或对象存储端到端加密同步，这在规划里，不在 v1.0 里。”</w:t>
      </w:r>
    </w:p>
    <w:p>
      <w:pPr>
        <w:spacing w:before="360" w:after="160"/>
      </w:pPr>
      <w:r>
        <w:rPr>
          <w:rFonts w:ascii="Microsoft YaHei" w:hAnsi="Microsoft YaHei" w:eastAsia="微软雅黑"/>
          <w:b/>
          <w:color w:val="1A1A2E"/>
          <w:sz w:val="32"/>
        </w:rPr>
        <w:t>三、产品核心功能与实现：具体怎么做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1. 回答思路</w:t>
      </w:r>
    </w:p>
    <w:p>
      <w:r>
        <w:rPr>
          <w:rFonts w:ascii="Microsoft YaHei" w:hAnsi="Microsoft YaHei" w:eastAsia="微软雅黑"/>
          <w:b w:val="0"/>
          <w:i w:val="0"/>
          <w:sz w:val="21"/>
        </w:rPr>
        <w:t>以「识别-确认闭环」为主线，而不是功能罗列。推荐顺序：五条渠道怎么汇入 → 候选与编辑器 → 查重合并 → 解析会话与可靠性 → 关键规则（完成拦截、冲突检测）。每一层都给出一个「为什么这么做」的反问答案。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2. 面试官考察方向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闭环设计是否自洽：识别、确认、写入、去重的边界是否清晰；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查重规则是什么，为什么是这个规则；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识别到一半退出界面会发生什么，是否想过；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时间识别不准怎么办；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并发与性能的取舍。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3. 注意事项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不要把五条渠道分开讲成功能堆砌，要强调它们共用同一套候选与确认逻辑；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查重要讲出具体规则（公司 + 时间窗 5 分钟），不要只说“会去重”；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“退出页面任务还在”要主动讲，这是工程设计点，不是巧合；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时间不准不要回避，正面回答思考模式与人工核对标注的组合方案。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4. 核心功能逐字稿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“核心功能我概括为一条流水线：五个入口、一个闭环。五个入口是手动表单、粘贴文本、QQ 邮箱同步、截图识别、语音听写。它们最后都汇到同一个闭环：AI 生成候选 → 用户确认 → 查重合并 → 写入日历。先说文本和邮箱。文本走单条抽取；邮箱是增量同步，只拉上次游标之后的新邮件，每批八封全文送给模型通读，一次返回等长的 JSON 数组。这里我没用关键词预筛，因为邀约主题不一定带关键词，误杀比慢一点更严重。再说截图。支持一次最多九张，每三张一批并发请求，识别图里文字并把事项拆成任务清单，进度实时显示，部分图失败不会阻塞其他图。所有渠道识别出来的结果都进候选清单。候选卡可以点开，上半屏是原文——邮件正文或者截图识别文字——下半屏是可编辑的字段。用户改完保存，改的是候选，不动库。写入前有查重：如果日历里已经有同一公司、开始时间相差五分钟以内的事件，就弹窗三选一——覆盖、跳过、取消。取消也只取消没处理的，已处理的照记。可靠性上有两个关键设计。第一，识别任务跑在单例会话里，和页面解耦，退出界面任务继续，回来重新挂监听就看到进行中的进度；暂停在当前批次完成后生效，结果保留。第二，防重是三层的：游标控制不重复拉，已处理标记控制不重复问，落库查重控制不重复写，任何一层失效都不会产生静默的数据错误。最后是两条业务规则：新事件写入前会做时间冲突检测；事件开始前不允许标记完成，保证‘还没做的事’这个信息永远是准的。”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5. 核心功能问题 QA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Q1：为什么不让 AI 直接写库，还要人工确认这一步？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因为识别是概率性的，写库是事务性的。模型可能把拒信识别成邀约，也可能把时间推算错。确认这一步成本很低——清单里看一眼、偶尔改个字段——但它保证了库里永远是用户认可的数据。这也是我把置信度和‘时间是推算的’标注做进候选卡的原因：让用户确认时有依据，而不是盲点。”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Q2：同一场面试发了改期邮件，怎么处理？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“两层。第一层是查重规则：同公司加时间五分钟内命中，弹覆盖确认，用户选择用新信息更新原事件。第二层是抽取的类别字段，改期会被标成 reschedule，候选卡上有提示，用户看到就知道是在覆盖旧时间而不是新增。”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Q3：识别到一半退出页面会怎样？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任务不会死。识别跑在单例会话里，页面只是观察者，退出时摘掉监听，任务继续；回来重新挂上，进度和已识别结果原样都在。每批完成我都会做一次快照。进程被系统杀掉是另一回事：邮件因为游标没推进，下次同步会重新识别，不丢；截图需要重选，这是文档里写明的已知边界。”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Q4：模型把「下周三下午两点」识别错了怎么办？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“三个手段。第一，提示词里给了当前时间，要求相对时间基于它换算，并把 time_is_explicit 标成 false；第二，候选卡上会显示‘⚠ 时间是推算的，请核对’；第三，默认开思考模式，换算类问题准确率明显更好。最后兜底是确认流程本身——错的时间在写库前就能被用户看到、改掉。”</w:t>
      </w:r>
    </w:p>
    <w:p>
      <w:pPr>
        <w:spacing w:before="360" w:after="160"/>
      </w:pPr>
      <w:r>
        <w:rPr>
          <w:rFonts w:ascii="Microsoft YaHei" w:hAnsi="Microsoft YaHei" w:eastAsia="微软雅黑"/>
          <w:b/>
          <w:color w:val="1A1A2E"/>
          <w:sz w:val="32"/>
        </w:rPr>
        <w:t>四、业务成果与数据：项目最终有什么价值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1. 回答思路</w:t>
      </w:r>
    </w:p>
    <w:p>
      <w:r>
        <w:rPr>
          <w:rFonts w:ascii="Microsoft YaHei" w:hAnsi="Microsoft YaHei" w:eastAsia="微软雅黑"/>
          <w:b w:val="0"/>
          <w:i w:val="0"/>
          <w:sz w:val="21"/>
        </w:rPr>
        <w:t>个人项目没有真实用户数据时，诚实地用「交付事实 + 实测数据 + 可验证指标定义」三段式，绝对不要编造用户量。推荐顺序：功能交付范围 → 工程实测数据 → 指标体系（定义好、可持续观测）。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2. 面试官考察方向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有没有真实的数字，数字是否经得起追问；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是否诚实地区分「实测数据」和「预期指标」；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对识别效果怎么衡量有没有想法；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性能优化做过什么。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3. 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/>
          </w:tcPr>
          <w:p>
            <w:r>
              <w:rPr>
                <w:rFonts w:ascii="Microsoft YaHei" w:hAnsi="Microsoft YaHei" w:eastAsia="微软雅黑"/>
                <w:b/>
                <w:sz w:val="20"/>
              </w:rPr>
              <w:t>不要这样说</w:t>
            </w:r>
          </w:p>
        </w:tc>
        <w:tc>
          <w:tcPr>
            <w:tcW w:type="dxa" w:w="4320"/>
            <w:shd w:fill="E8EEF7"/>
          </w:tcPr>
          <w:p>
            <w:r>
              <w:rPr>
                <w:rFonts w:ascii="Microsoft YaHei" w:hAnsi="Microsoft YaHei" w:eastAsia="微软雅黑"/>
                <w:b/>
                <w:sz w:val="20"/>
              </w:rPr>
              <w:t>应该这样说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虚构用户量、日活、准确率百分比。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用可验证事实：五条渠道、三层防重、超时矩阵、实测耗时、包体积、签名方案。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"识别很准，99%。"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准确率目前由置信度标注 + 人工确认兜底，衡量靠候选采纳率与字段修改率，指标已定义待积累。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把计划中的功能说成已上线。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严格区分 V1.0 已交付与 V1.1/V2.0 规划（提醒、通用邮箱、多语言等）。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4. 成果与数据逐字稿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“这个项目的成果我从交付范围、实测数据和指标设计三方面说。交付范围上，V1.0 是完整发布的：月历与事件全量管理、完成规则、冲突检测；五条录入渠道全部打通并汇入统一确认闭环；查重合并、解析会话的暂停和退出不中断；AI 多档案与思考模式开关、邮箱多账号配置、双风格主题、全中文本地化；备份导出导入和 ICS 分享，最后以正式 keystore 出的 arm64 release 包，签名验证通过。工程实测数据上，我把关键路径都做了量化：单封邮件识别思考开约三十五秒、关约两到六秒；真实手机截图识别一批三张约十七到十九秒，其中思考占六到七成；批量协议是每批八封邮件、截图每批三张并发、单次最多九张；超时矩阵覆盖连接测试三十秒、单条九十秒、批量一百八十秒、截图一百五十秒；包体积二十三点六兆，minSdk 24 覆盖安卓七以上。这些数字都是我在真实设备上跑出来的，不是拍的。指标上，因为项目还没有对外用户，我定义了一套可积累的指标体系：识别类看候选采纳率、字段修改率、查重命中率和失败归因分布；效率类看识别耗时中位数和批量吞吐；可靠类看同步成功率和存储写入失败率。我的判断是，个人项目衡量 AI 功能好坏最诚实的指标是字段修改率——用户改得越少，说明识别越贴近真实需求，这比任何宣称的准确率都可信。”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5. 成果与数据问题 QA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Q1：识别准确率到底怎么样？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我没有对外宣称一个准确率，因为没有统计样本。我做了两件事保证效果可控：一是所有不确定都被显式标注——置信度、推算时间、待核对提示；二是把采纳率和字段修改率定义成了产品指标，数据会随着使用积累。从机制上，凡是我拿不准的，错误都发生在候选层，不会污染数据库。”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Q2：性能上你做过什么优化？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“三个层面。协议层：邮件八封一批、图片三张一批并发，用批量和并发摊薄固定开销。预算层：思考开启时自动加大 token 上限，避免思考占满预算导致正文为空。选择层：给用户开关——思考关掉能从三十几秒降到几秒，也提供 flash、ultraspeed 这类更快的模型芯片，准确和速度的取舍交给用户，而不是我替他决定。”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Q3：如果用户量上来，最先要补什么？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“提醒通知和真实观测。现在红点是被动提醒，缺主动推送；指标体系有了定义但没有埋点回传——这些都是 V1.1 的内容。另外通用邮箱向导也很关键，目前 QQ 邮箱是按默认参数验证过的，别的邮箱要走配置适配。”</w:t>
      </w:r>
    </w:p>
    <w:p>
      <w:pPr>
        <w:spacing w:before="360" w:after="160"/>
      </w:pPr>
      <w:r>
        <w:rPr>
          <w:rFonts w:ascii="Microsoft YaHei" w:hAnsi="Microsoft YaHei" w:eastAsia="微软雅黑"/>
          <w:b/>
          <w:color w:val="1A1A2E"/>
          <w:sz w:val="32"/>
        </w:rPr>
        <w:t>五、项目难点、踩坑与反思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1. 回答思路</w:t>
      </w:r>
    </w:p>
    <w:p>
      <w:r>
        <w:rPr>
          <w:rFonts w:ascii="Microsoft YaHei" w:hAnsi="Microsoft YaHei" w:eastAsia="微软雅黑"/>
          <w:b w:val="0"/>
          <w:i w:val="0"/>
          <w:sz w:val="21"/>
        </w:rPr>
        <w:t>挑两到三个真实且有排查过程的坑，按「现象 → 排查 → 根因 → 解决 → 方法论」讲。推荐：构建无声挂起的底层排查、静默失败的存储问题、思考模式的性能权衡。结尾一定要拔高到方法论：证据优先、不猜、失败必须可见。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2. 面试官考察方向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排查问题是否有章法，会不会瞎猜；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对底层工具链有没有敬畏和动手能力；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性能与质量的取舍怎么定的；</w:t>
      </w:r>
    </w:p>
    <w:p>
      <w:pPr>
        <w:spacing w:after="20"/>
        <w:ind w:left="425"/>
      </w:pPr>
      <w:r>
        <w:rPr>
          <w:rFonts w:ascii="Microsoft YaHei" w:hAnsi="Microsoft YaHei" w:eastAsia="微软雅黑"/>
          <w:sz w:val="21"/>
        </w:rPr>
        <w:t>• 踩过的坑有没有沉淀成规范。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3. 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/>
          </w:tcPr>
          <w:p>
            <w:r>
              <w:rPr>
                <w:rFonts w:ascii="Microsoft YaHei" w:hAnsi="Microsoft YaHei" w:eastAsia="微软雅黑"/>
                <w:b/>
                <w:sz w:val="20"/>
              </w:rPr>
              <w:t>不要这样说</w:t>
            </w:r>
          </w:p>
        </w:tc>
        <w:tc>
          <w:tcPr>
            <w:tcW w:type="dxa" w:w="4320"/>
            <w:shd w:fill="E8EEF7"/>
          </w:tcPr>
          <w:p>
            <w:r>
              <w:rPr>
                <w:rFonts w:ascii="Microsoft YaHei" w:hAnsi="Microsoft YaHei" w:eastAsia="微软雅黑"/>
                <w:b/>
                <w:sz w:val="20"/>
              </w:rPr>
              <w:t>应该这样说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只讲“遇到了一个很玄学的 bug，百度解决了”。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讲清证据链：怎么定位、依据什么判断、根因是什么。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把环境问题讲很久，掩盖产品思考。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环境坑点到为止，重心放在静默失败、思考权衡这类产品工程问题。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"没遇到什么难点。"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微软雅黑"/>
                <w:sz w:val="20"/>
              </w:rPr>
              <w:t>主动讲存储静默失败和思考耗时——这两个最能体现质量意识。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4. 难点与踩坑逐字稿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“讲三个我印象比较深的坑。第一个是构建无声挂起。现象是任何构建命令都表现为零输出、CPU 空转、永不结束，看起来像很慢，其实是死锁。我没有靠猜，先用 jstack 抓线程，发现一个 RUNNABLE 线程都没有；再看进程树，发现有个批处理子进程在烧 CPU 而且没有 dart 进程在跑。根因是 Flutter SDK 启动脚本的重试循环外层有一个把 stderr 重定向到空设备的写法，所有报错被吞掉，子程序反复失败反复重试。而 Flutter 的 Gradle 插件内部调用的正是这个脚本，所以整个安卓构建必然卡死。我备份原文件后把它替换成直接执行工具快照的薄包装，问题根除。这个坑教我的是：静默的失败比报错可怕十倍，工具链要先保证错误可见。第二个是存储的静默失败。邮箱授权码原来存在系统加密存储里，我在一台手机上发现重启后读不到，等于配置丢了但没有任何提示。我做两件事：把授权码改到和 API Key 同一条存储路径，并且自动迁移旧数据；同时把所有存储写入失败做成界面常驻警告。现在任何一次存不住，用户当场就能看见。第三个是思考模式的性能权衡。接入推理模型后单封邮件识别从几秒涨到三十多秒，我没有直接关了了事，而是做了实测对比：小图七秒、真实截图十七到十九秒，思考占六七成。最后的决策是默认开、可关闭、token 预算自适应，并且把实测数据写进文档，让用户自己在准确和速度之间选。还有一个小坑很典型：我一开始想当然把模型名写成 mimo-v2.6，结果一直返回 400。我没有反复试，而是直接调模型列表接口拿到真实模型清单——线上服务以它自己公布的为准，不要想当然。这也是我这个项目一直坚持的原则：先拿证据，再下结论。”</w:t>
      </w:r>
    </w:p>
    <w:p>
      <w:pPr>
        <w:spacing w:before="160" w:after="40"/>
      </w:pPr>
      <w:r>
        <w:rPr>
          <w:rFonts w:ascii="Microsoft YaHei" w:hAnsi="Microsoft YaHei" w:eastAsia="微软雅黑"/>
          <w:b/>
          <w:color w:val="444444"/>
          <w:sz w:val="23"/>
        </w:rPr>
        <w:t>5. 难点与踩坑问题 QA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Q1：思考模式默认开，慢的问题你怎么权衡的？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权衡的核心是‘谁承担错误成本’。关掉思考快四五倍，但相对时间这类推算容易错；错了的后果是用户按错误时间出行，成本远高于多等几十秒。所以我默认开，把关掉的权利和速度数据都给到用户，另外在文案里写清楚代价。工程上我做了预算自适应，避免思考占满 token 导致返回空内容这种二次故障。”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Q2：这些坑里你最深的教训是什么？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两个词：证据和可见。构建挂起那次，如果我上来就重装环境，可能永远找不到是错误被吞掉；抓线程、看进程树，二十分钟就定位了。存储那次，如果我没去读写测试一遍，这个数据丢失问题会一直潜伏。所以现在我做任何涉及持久化的改动，验收清单里都有一条：模拟存储失败，界面必须报出来。这两条已经写进项目的构建发布文档和 PRD 的非功能需求里。”</w:t>
      </w:r>
    </w:p>
    <w:p>
      <w:pPr>
        <w:spacing w:before="120"/>
      </w:pPr>
      <w:r>
        <w:rPr>
          <w:rFonts w:ascii="Microsoft YaHei" w:hAnsi="Microsoft YaHei" w:eastAsia="微软雅黑"/>
          <w:b/>
          <w:color w:val="2F558A"/>
          <w:sz w:val="21"/>
        </w:rPr>
        <w:t>Q3：如果重做一遍，你会改什么？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“三点。第一，一开始就把识别任务和页面生命周期解耦——我是一开始识别跑在页面里，后来才重构成单例会话，返了工。第二，指标埋点从 V1.0 就做，不然候选采纳率这些指标现在就有数据了。第三，预设 API Key 这种敏感默认值不该进代码，应该走首次启动引导输入，我文档里标了风险，但正确做法是根本不产生这个风险。”</w:t>
      </w:r>
    </w:p>
    <w:p>
      <w:pPr>
        <w:spacing w:before="360" w:after="160"/>
      </w:pPr>
      <w:r>
        <w:rPr>
          <w:rFonts w:ascii="Microsoft YaHei" w:hAnsi="Microsoft YaHei" w:eastAsia="微软雅黑"/>
          <w:b/>
          <w:color w:val="1A1A2E"/>
          <w:sz w:val="32"/>
        </w:rPr>
        <w:t>六、2—3 分钟项目简版逐字稿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我介绍下事件日历这个项目。它是一个本地优先的日程应用，解决的核心问题是：面试、笔试、改期这些带时间的通知散在邮箱、微信、短信里，手动往日历里录又慢又容易漏。我的做法是把五条录入渠道——手动、粘贴文本、QQ 邮箱增量同步、截图识别、语音听写——全部接到同一个「AI 识别、人工确认」的闭环上。AI 从通知里抽出公司、岗位、时间、地点、会议链接，生成候选清单；候选可以点开看原文、逐字段修改；写入前还会查重，同公司、时间五分钟以内的会弹窗问我是覆盖还是跳过。我对自己约束了两条产品原则：第一，AI 只出候选，不经确认绝不落库；第二，所有失败必须可见，存储没写进去要当场警告，不允许静默丢数据。工程上几个关键点：邮件同步走游标增量加已处理标记，配合落库查重一共三层防重；识别任务跑在单例会话里，退出页面不中断，还能暂停继续；截图最多九张、三张一批并发；默认开思考模式保证相对时间换算的准确，同时给用户关闭的开关。界面支持经典卡通和黑描边低多边形两套风格实时切换，全中文本地化，最后打成正式签名的 arm64 安卓包，备份导出、ICS 分享都做了。这个项目让我最深的体会是：AI 产品的可靠性不是模型能力，而是候选、确认、查重、失败可见这一整套约束系统。”</w:t>
      </w:r>
    </w:p>
    <w:p>
      <w:pPr>
        <w:spacing w:before="360" w:after="160"/>
      </w:pPr>
      <w:r>
        <w:rPr>
          <w:rFonts w:ascii="Microsoft YaHei" w:hAnsi="Microsoft YaHei" w:eastAsia="微软雅黑"/>
          <w:b/>
          <w:color w:val="1A1A2E"/>
          <w:sz w:val="32"/>
        </w:rPr>
        <w:t>七、5—7 分钟完整项目逐字稿</w:t>
      </w:r>
    </w:p>
    <w:p>
      <w:pPr>
        <w:spacing w:after="80"/>
        <w:ind w:left="425"/>
      </w:pPr>
      <w:r>
        <w:rPr>
          <w:rFonts w:ascii="Microsoft YaHei" w:hAnsi="Microsoft YaHei" w:eastAsia="微软雅黑"/>
          <w:sz w:val="21"/>
        </w:rPr>
        <w:t>“我完整介绍一下事件日历这个项目。先说背景。求职期间，面试邀约在邮箱、改期消息在微信、笔试通知在短信，还有电话里口头约的时间。这些信息的问题不是存不下来，而是录进去的成本太高：同一场面试前后会产生好几条通知，每一条都要人工提炼成标题、时间、地点这些字段，漏一条、错一条，代价就是按错误时间出行。所以这个产品的定位是一个本地优先的事件日程应用——注意我抽象的是通用的「事件」，不是写死的「面试」，就诊、约会、会议同样适用。整体闭环是：多渠道录入、AI 识别抽取、人工确认、查重合并、写入日历、完成跟踪、备份分享。第一条我先讲架构，因为它是后面所有功能的地基。数据层在安卓用 SQLite，桌面端用 JSON 文件做条件加载，都有 schema 版本管理；配置类的数据——AI 档案、邮箱授权码、界面风格——统一走 SharedPreferences。功能层我把五条录入渠道全部汇到同一套「候选加确认」的逻辑上，这是刻意的：如果每个入口各写一套确认，行为不一致，后面一定出 bug。第二条讲 AI 接入。协议层是 OpenAI 兼容接口，我做了三种抽取调用：单条、批量、视觉。批量是八封邮件一次送进去，要求模型输出等长的 JSON 数组，解析层要容忍它包 markdown、夹杂前后说明；视觉是截图识别，一次九张、三张一批并发，同时返回识别文字和任务清单。这里有个我认为很关键的设计：模型输出的是概率结果，写库是事务操作，中间必须有人。所以所有识别结果一律进候选清单，可以回看原文、逐字段修改；候选卡上直接标出置信度和「时间是推算的，请核对」，让用户确认时有依据。思考模式是另一个权衡点。推理模型准确但慢——我实测单封邮件思考开要三十多秒、关只要几秒，真实截图一批十七到十九秒，其中六七成时间在思考。我的决策是默认开、可关闭、token 预算随思考自适应，把实测数据写进文档，选择权交给用户。第三条讲可靠性，这是我花时间最多的部分。防重是三层的：游标控制不重复拉邮件，已处理标记控制不重复问同一条，落库前的查重——同公司加开始时间五分钟内——控制不重复写。三层独立，任何一层失效都不产生静默错误。第二是识别任务的生命周期。我最初把识别写在页面里，一退出界面任务就死，结果全丢；后来重构成单例会话，页面只是观察者，退出摘监听、回来挂监听，任务照跑，每批结果做快照，还加了暂停和继续。进程被杀的场景也有兜底：邮件游标没推进，下次会重新识别。第三是失败可见。所有存储写入失败都有常驻警告，AI 失败会翻译成中文原因和下一步建议，我明确不允许静默降级——数据系统里，看不见的失败最危险。第四条讲体验。界面有两套风格：默认的经典卡通，和黑描边硬阴影的低多边形风格，通过动态取值实现即时切换并持久化。日历红点只统计未完成事件，让提醒始终有意义；事件开始前不允许标记完成，保证待办信息不失真；地点可以一键复制，会议链接直接打开；全中文本地化，日期时间选择器都是中文。第五条讲工程。这个项目我踩过最有意思的坑是构建无声挂起：我先用 jstack 发现零个 RUNNABLE 线程，再看进程树定位到一个没有 dart 进程的批处理在烧 CPU，最后查出是 Flutter 启动脚本的重试循环把所有报错吞掉了，而 Gradle 插件调用的正是这个脚本。我没有重装环境，备份原文件后做了最小补丁，问题根除。另一个典型问题是模型名——我想当然写了个不存在的版本号，一直 400，后来直接调模型列表接口拿真实清单才解决。这两个坑沉淀成了我的两条方法论：先拿证据再下结论，以及静默的失败比报错可怕十倍。交付上，最终是正式签名的 arm64 安卓包，二十三点六兆，minSdk 24；超时矩阵、存储矩阵、已知限制都有文档，V1.1 和 V2.0 的规划也写清楚了。最后说说这个项目给我的产品认知。做 AI 功能，难的不是把模型接进来，而是给它套上约束：AI 只出候选、确认才落库、写入必查重、失败必须可见、性能取舍交给用户。模型会一直变强，但这些约束决定了产品可不可信——我认为这才是这个项目真正的核心价值。”</w:t>
      </w:r>
    </w:p>
    <w:p>
      <w:r>
        <w:rPr>
          <w:rFonts w:ascii="Microsoft YaHei" w:hAnsi="Microsoft YaHei" w:eastAsia="微软雅黑"/>
          <w:b w:val="0"/>
          <w:i/>
          <w:sz w:val="18"/>
        </w:rPr>
        <w:t>修订：v1.0，2026-09-30。逐字稿中所有数据均为项目实测或文档记载事实，未虚构用户指标。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